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0E4A8A"/>
          <w:sz w:val="56"/>
        </w:rPr>
        <w:t>DEALLENS</w:t>
      </w:r>
    </w:p>
    <w:p>
      <w:pPr>
        <w:jc w:val="center"/>
      </w:pPr>
      <w:r>
        <w:rPr>
          <w:rFonts w:ascii="Times New Roman" w:hAnsi="Times New Roman"/>
          <w:sz w:val="28"/>
        </w:rPr>
        <w:t>AI-Enabled E-Commerce Price Comparison Platform</w:t>
      </w:r>
    </w:p>
    <w:p/>
    <w:p>
      <w:pPr>
        <w:jc w:val="center"/>
      </w:pPr>
      <w:r>
        <w:rPr>
          <w:rFonts w:ascii="Times New Roman" w:hAnsi="Times New Roman"/>
          <w:sz w:val="24"/>
        </w:rPr>
        <w:t>A PROJECT REPORT</w:t>
        <w:br/>
        <w:t>Submitted in partial fulfillment of</w:t>
        <w:br/>
        <w:t>Bachelor of Computer Applications (BCA)</w:t>
        <w:br/>
        <w:t>Final Year Project 2025-26</w:t>
      </w:r>
    </w:p>
    <w:p/>
    <w:p>
      <w:pPr>
        <w:jc w:val="center"/>
      </w:pPr>
      <w:r>
        <w:rPr>
          <w:rFonts w:ascii="Times New Roman" w:hAnsi="Times New Roman"/>
          <w:sz w:val="22"/>
        </w:rPr>
        <w:t>Submitted By:</w:t>
        <w:br/>
        <w:t>[Student Name]  [Roll No]</w:t>
        <w:br/>
        <w:t>Under the Guidance of</w:t>
        <w:br/>
        <w:t>[Guide Name]</w:t>
        <w:br/>
        <w:br/>
        <w:t>[College Name]</w:t>
        <w:br/>
        <w:t>Affiliated to [University Name]</w:t>
        <w:br/>
        <w:t>Academic Year 2025-26</w:t>
      </w:r>
    </w:p>
    <w:p>
      <w:r>
        <w:br w:type="page"/>
      </w:r>
    </w:p>
    <w:p>
      <w:pPr>
        <w:pStyle w:val="Heading1"/>
        <w:jc w:val="center"/>
      </w:pPr>
      <w:r>
        <w:rPr>
          <w:rFonts w:ascii="Times New Roman" w:hAnsi="Times New Roman"/>
          <w:b/>
          <w:caps/>
          <w:sz w:val="32"/>
        </w:rPr>
        <w:t>CERTIFICATE OF AUTHENTICITY</w:t>
      </w:r>
    </w:p>
    <w:p>
      <w:pPr>
        <w:spacing w:after="120" w:line="360" w:lineRule="auto"/>
        <w:jc w:val="both"/>
      </w:pPr>
      <w:r>
        <w:rPr>
          <w:rFonts w:ascii="Times New Roman" w:hAnsi="Times New Roman"/>
          <w:sz w:val="24"/>
        </w:rPr>
        <w:t>This is to certify that the project entitled DEALLENS – AI-Enabled E-Commerce Price Comparison Platform is a bonafide work carried out by the student of BCA Final Year in partial fulfillment of the requirements for the award of Bachelor of Computer Applications. The project has been carried out under our supervision and guidance and no part of this report has been submitted elsewhere for any other degree or diploma.</w:t>
      </w:r>
    </w:p>
    <w:p>
      <w:pPr>
        <w:spacing w:after="120" w:line="360" w:lineRule="auto"/>
        <w:jc w:val="both"/>
      </w:pPr>
      <w:r>
        <w:rPr>
          <w:rFonts w:ascii="Times New Roman" w:hAnsi="Times New Roman"/>
          <w:sz w:val="24"/>
        </w:rPr>
        <w:t>The project demonstrates original work in full-stack development using React, Django REST Framework and PostgreSQL with AI-enabled features for price comparison across Amazon, Flipkart, Croma and other platforms.</w:t>
      </w:r>
    </w:p>
    <w:p>
      <w:r>
        <w:rPr>
          <w:sz w:val="22"/>
        </w:rPr>
        <w:br/>
        <w:br/>
        <w:t>Date: 02-09-2026</w:t>
        <w:br/>
        <w:t>Place: [College City]</w:t>
        <w:br/>
        <w:br/>
        <w:br/>
        <w:t>______________________</w:t>
        <w:tab/>
        <w:tab/>
        <w:t>______________________</w:t>
        <w:br/>
        <w:t>Project Guide</w:t>
        <w:tab/>
        <w:tab/>
        <w:tab/>
        <w:tab/>
        <w:t>Head of Department</w:t>
        <w:br/>
        <w:t>[Guide Name]</w:t>
        <w:tab/>
        <w:tab/>
        <w:tab/>
        <w:tab/>
        <w:t>[HoD Name]</w:t>
        <w:br/>
      </w:r>
    </w:p>
    <w:p>
      <w:r>
        <w:br w:type="page"/>
      </w:r>
    </w:p>
    <w:p>
      <w:pPr>
        <w:pStyle w:val="Heading1"/>
        <w:jc w:val="center"/>
      </w:pPr>
      <w:r>
        <w:rPr>
          <w:rFonts w:ascii="Times New Roman" w:hAnsi="Times New Roman"/>
          <w:b/>
          <w:caps/>
          <w:sz w:val="32"/>
        </w:rPr>
        <w:t>ACKNOWLEDGMENTS</w:t>
      </w:r>
    </w:p>
    <w:p>
      <w:pPr>
        <w:spacing w:after="120" w:line="360" w:lineRule="auto"/>
        <w:jc w:val="both"/>
      </w:pPr>
      <w:r>
        <w:rPr>
          <w:rFonts w:ascii="Times New Roman" w:hAnsi="Times New Roman"/>
          <w:sz w:val="24"/>
        </w:rPr>
        <w:t>We express our sincere gratitude to our project guide and the Department of Computer Applications for their continuous support, encouragement and valuable guidance throughout the development of DealLens. We are thankful to the faculty members, our parents and peers for their motivation and to the open-source community (Django, React, PostgreSQL) for excellent documentation. We also thank the college administration for providing necessary infrastructure.</w:t>
      </w:r>
    </w:p>
    <w:p>
      <w:pPr>
        <w:spacing w:after="120" w:line="360" w:lineRule="auto"/>
        <w:jc w:val="both"/>
      </w:pPr>
      <w:r>
        <w:rPr>
          <w:rFonts w:ascii="Times New Roman" w:hAnsi="Times New Roman"/>
          <w:sz w:val="24"/>
        </w:rPr>
        <w:t>This project has enhanced our practical knowledge of full-stack architecture, database design, REST APIs, authentication (JWT), and AI integration for e-commerce analytics.</w:t>
      </w:r>
    </w:p>
    <w:p>
      <w:r>
        <w:br w:type="page"/>
      </w:r>
    </w:p>
    <w:p>
      <w:pPr>
        <w:pStyle w:val="Heading1"/>
        <w:jc w:val="center"/>
      </w:pPr>
      <w:r>
        <w:rPr>
          <w:rFonts w:ascii="Times New Roman" w:hAnsi="Times New Roman"/>
          <w:b/>
          <w:caps/>
          <w:sz w:val="32"/>
        </w:rPr>
        <w:t>ABSTRACT</w:t>
      </w:r>
    </w:p>
    <w:p>
      <w:pPr>
        <w:spacing w:after="120" w:line="360" w:lineRule="auto"/>
        <w:jc w:val="both"/>
      </w:pPr>
      <w:r>
        <w:rPr>
          <w:rFonts w:ascii="Times New Roman" w:hAnsi="Times New Roman"/>
          <w:sz w:val="24"/>
        </w:rPr>
        <w:t>DealLens is an AI-enabled e-commerce price comparison platform that helps users find the best deal by aggregating prices, ratings, discounts, coupons, delivery and availability across eight major Indian platforms: Amazon, Flipkart, AJIO, Myntra, Meesho, Croma, Reliance Digital and Tata CLiQ. The system is built as a professional full-stack application with React + Vite frontend, Django + Django REST Framework backend and PostgreSQL database, secured with JWT authentication.</w:t>
      </w:r>
    </w:p>
    <w:p>
      <w:pPr>
        <w:spacing w:after="120" w:line="360" w:lineRule="auto"/>
        <w:jc w:val="both"/>
      </w:pPr>
      <w:r>
        <w:rPr>
          <w:rFonts w:ascii="Times New Roman" w:hAnsi="Times New Roman"/>
          <w:sz w:val="24"/>
        </w:rPr>
        <w:t>Key features include product search by name/brand/category/platform, category filtering, product cards with platform badges, price comparison table with cheapest highlight, product details with specifications, real PriceHistory stored in PostgreSQL and visualized as a 30-day Recharts graph, persistent wishlist (guest + authenticated), price-drop alerts, price history management via scrapers (Amazon/Flipkart with fallback jitter), user profile/settings, admin module (IsAdminUser), and AI verdict/sentiment. Demo data comprises 240 products across 16 categories seeded via Django management command with offers (815 rows) and history (5705 rows).</w:t>
      </w:r>
    </w:p>
    <w:p>
      <w:pPr>
        <w:spacing w:after="120" w:line="360" w:lineRule="auto"/>
        <w:jc w:val="both"/>
      </w:pPr>
      <w:r>
        <w:rPr>
          <w:rFonts w:ascii="Times New Roman" w:hAnsi="Times New Roman"/>
          <w:sz w:val="24"/>
        </w:rPr>
        <w:t>Keywords: Price Comparison, E-Commerce, Django REST, React, PostgreSQL, JWT, Web Scraping, Price History, Recharts, AI Recommendation</w:t>
      </w:r>
    </w:p>
    <w:p>
      <w:r>
        <w:br w:type="page"/>
      </w:r>
    </w:p>
    <w:p>
      <w:pPr>
        <w:pStyle w:val="Heading1"/>
        <w:jc w:val="center"/>
      </w:pPr>
      <w:r>
        <w:rPr>
          <w:rFonts w:ascii="Times New Roman" w:hAnsi="Times New Roman"/>
          <w:b/>
          <w:caps/>
          <w:sz w:val="32"/>
        </w:rPr>
        <w:t>TABLE OF CONTENTS</w:t>
      </w:r>
    </w:p>
    <w:p>
      <w:r>
        <w:rPr>
          <w:rFonts w:ascii="Times New Roman" w:hAnsi="Times New Roman"/>
          <w:sz w:val="22"/>
        </w:rPr>
        <w:t>Preliminary Pages - i</w:t>
      </w:r>
    </w:p>
    <w:p>
      <w:r>
        <w:rPr>
          <w:rFonts w:ascii="Times New Roman" w:hAnsi="Times New Roman"/>
          <w:sz w:val="22"/>
        </w:rPr>
        <w:t>Certificate of Authenticity - ii</w:t>
      </w:r>
    </w:p>
    <w:p>
      <w:r>
        <w:rPr>
          <w:rFonts w:ascii="Times New Roman" w:hAnsi="Times New Roman"/>
          <w:sz w:val="22"/>
        </w:rPr>
        <w:t>Acknowledgments - iii</w:t>
      </w:r>
    </w:p>
    <w:p>
      <w:r>
        <w:rPr>
          <w:rFonts w:ascii="Times New Roman" w:hAnsi="Times New Roman"/>
          <w:sz w:val="22"/>
        </w:rPr>
        <w:t>Abstract - iv</w:t>
      </w:r>
    </w:p>
    <w:p>
      <w:r>
        <w:rPr>
          <w:rFonts w:ascii="Times New Roman" w:hAnsi="Times New Roman"/>
          <w:sz w:val="22"/>
        </w:rPr>
        <w:t>List of Figures - v</w:t>
      </w:r>
    </w:p>
    <w:p>
      <w:r>
        <w:rPr>
          <w:rFonts w:ascii="Times New Roman" w:hAnsi="Times New Roman"/>
          <w:sz w:val="22"/>
        </w:rPr>
        <w:t>List of Tables - vi</w:t>
      </w:r>
    </w:p>
    <w:p>
      <w:r>
        <w:rPr>
          <w:rFonts w:ascii="Times New Roman" w:hAnsi="Times New Roman"/>
          <w:sz w:val="22"/>
        </w:rPr>
        <w:t>Chapter 1: Introduction - 1</w:t>
      </w:r>
    </w:p>
    <w:p>
      <w:r>
        <w:rPr>
          <w:rFonts w:ascii="Times New Roman" w:hAnsi="Times New Roman"/>
          <w:sz w:val="22"/>
        </w:rPr>
        <w:t>Chapter 2: System Analysis - 4</w:t>
      </w:r>
    </w:p>
    <w:p>
      <w:r>
        <w:rPr>
          <w:rFonts w:ascii="Times New Roman" w:hAnsi="Times New Roman"/>
          <w:sz w:val="22"/>
        </w:rPr>
        <w:t>Chapter 3: Software Requirement Specifications - 6</w:t>
      </w:r>
    </w:p>
    <w:p>
      <w:r>
        <w:rPr>
          <w:rFonts w:ascii="Times New Roman" w:hAnsi="Times New Roman"/>
          <w:sz w:val="22"/>
        </w:rPr>
        <w:t>Chapter 4: System Design - 8</w:t>
      </w:r>
    </w:p>
    <w:p>
      <w:r>
        <w:rPr>
          <w:rFonts w:ascii="Times New Roman" w:hAnsi="Times New Roman"/>
          <w:sz w:val="22"/>
        </w:rPr>
        <w:t>Chapter 5: Implementation &amp; Coding - 12</w:t>
      </w:r>
    </w:p>
    <w:p>
      <w:r>
        <w:rPr>
          <w:rFonts w:ascii="Times New Roman" w:hAnsi="Times New Roman"/>
          <w:sz w:val="22"/>
        </w:rPr>
        <w:t>Chapter 6: System Testing - 16</w:t>
      </w:r>
    </w:p>
    <w:p>
      <w:r>
        <w:rPr>
          <w:rFonts w:ascii="Times New Roman" w:hAnsi="Times New Roman"/>
          <w:sz w:val="22"/>
        </w:rPr>
        <w:t>Chapter 7: Conclusion &amp; Future Enhancements - 18</w:t>
      </w:r>
    </w:p>
    <w:p>
      <w:r>
        <w:rPr>
          <w:rFonts w:ascii="Times New Roman" w:hAnsi="Times New Roman"/>
          <w:sz w:val="22"/>
        </w:rPr>
        <w:t>Appendices &amp; References - 19</w:t>
      </w:r>
    </w:p>
    <w:p>
      <w:pPr>
        <w:pStyle w:val="Heading1"/>
        <w:jc w:val="center"/>
      </w:pPr>
      <w:r>
        <w:rPr>
          <w:rFonts w:ascii="Times New Roman" w:hAnsi="Times New Roman"/>
          <w:b/>
          <w:caps/>
          <w:sz w:val="32"/>
        </w:rPr>
        <w:t>CHAPTER 1: INTRODUCTION</w:t>
      </w:r>
    </w:p>
    <w:p>
      <w:pPr>
        <w:pStyle w:val="Heading2"/>
        <w:jc w:val="left"/>
      </w:pPr>
      <w:r>
        <w:rPr>
          <w:rFonts w:ascii="Times New Roman" w:hAnsi="Times New Roman"/>
          <w:b/>
          <w:sz w:val="28"/>
        </w:rPr>
        <w:t>1.1 Project Overview</w:t>
      </w:r>
    </w:p>
    <w:p>
      <w:pPr>
        <w:spacing w:after="120" w:line="360" w:lineRule="auto"/>
        <w:jc w:val="both"/>
      </w:pPr>
      <w:r>
        <w:rPr>
          <w:rFonts w:ascii="Times New Roman" w:hAnsi="Times New Roman"/>
          <w:sz w:val="24"/>
        </w:rPr>
        <w:t>DealLens is a BCA final-year full-stack project that aggregates product information across multiple e-commerce platforms into a single price-comparison interface. Users can search products, filter by category, view price comparison tables, track 30-day price history graphs, manage wishlist and set price-drop alerts. The application is designed to be functional, professional, demo-friendly and maintainable for academic evaluation.</w:t>
      </w:r>
    </w:p>
    <w:p>
      <w:pPr>
        <w:pStyle w:val="Heading2"/>
        <w:jc w:val="left"/>
      </w:pPr>
      <w:r>
        <w:rPr>
          <w:rFonts w:ascii="Times New Roman" w:hAnsi="Times New Roman"/>
          <w:b/>
          <w:sz w:val="28"/>
        </w:rPr>
        <w:t>1.2 Motivation &amp; Domain Description</w:t>
      </w:r>
    </w:p>
    <w:p>
      <w:pPr>
        <w:spacing w:after="120" w:line="360" w:lineRule="auto"/>
        <w:jc w:val="both"/>
      </w:pPr>
      <w:r>
        <w:rPr>
          <w:rFonts w:ascii="Times New Roman" w:hAnsi="Times New Roman"/>
          <w:sz w:val="24"/>
        </w:rPr>
        <w:t>Indian e-commerce shoppers routinely compare prices manually across Amazon, Flipkart, Myntra, etc., which is time-consuming and error-prone. The price-comparison domain requires aggregating heterogeneous product data (price, rating, delivery, availability) and presenting a unified view with historical trends. Motivation is to reduce shopping effort, increase transparency and apply AI for deal recommendation.</w:t>
      </w:r>
    </w:p>
    <w:p>
      <w:pPr>
        <w:pStyle w:val="Heading2"/>
        <w:jc w:val="left"/>
      </w:pPr>
      <w:r>
        <w:rPr>
          <w:rFonts w:ascii="Times New Roman" w:hAnsi="Times New Roman"/>
          <w:b/>
          <w:sz w:val="28"/>
        </w:rPr>
        <w:t>1.3 Problem Statement</w:t>
      </w:r>
    </w:p>
    <w:p>
      <w:pPr>
        <w:spacing w:after="120" w:line="360" w:lineRule="auto"/>
        <w:jc w:val="both"/>
      </w:pPr>
      <w:r>
        <w:rPr>
          <w:rFonts w:ascii="Times New Roman" w:hAnsi="Times New Roman"/>
          <w:sz w:val="24"/>
        </w:rPr>
        <w:t>Existing manual comparison lacks centralized view, historical price insight, and personalized alerts. Users cannot easily identify the cheapest valid offer with delivery/coupon context. Previous DealLens prototype had only 2 demo products, fake price graphs, minimal ProductOffer fields, no JWT auth, no pagination and Vite EPERM file-lock issues on Windows.</w:t>
      </w:r>
    </w:p>
    <w:p>
      <w:pPr>
        <w:pStyle w:val="Heading2"/>
        <w:jc w:val="left"/>
      </w:pPr>
      <w:r>
        <w:rPr>
          <w:rFonts w:ascii="Times New Roman" w:hAnsi="Times New Roman"/>
          <w:b/>
          <w:sz w:val="28"/>
        </w:rPr>
        <w:t>1.4 Objectives</w:t>
      </w:r>
    </w:p>
    <w:p>
      <w:pPr>
        <w:pStyle w:val="ListBullet"/>
      </w:pPr>
      <w:r>
        <w:rPr>
          <w:rFonts w:ascii="Times New Roman" w:hAnsi="Times New Roman"/>
          <w:sz w:val="24"/>
        </w:rPr>
        <w:t>Provide unified price comparison across 8 platforms</w:t>
      </w:r>
    </w:p>
    <w:p>
      <w:pPr>
        <w:pStyle w:val="ListBullet"/>
      </w:pPr>
      <w:r>
        <w:rPr>
          <w:rFonts w:ascii="Times New Roman" w:hAnsi="Times New Roman"/>
          <w:sz w:val="24"/>
        </w:rPr>
        <w:t>Implement real PriceHistory in PostgreSQL with 30-day Recharts graph</w:t>
      </w:r>
    </w:p>
    <w:p>
      <w:pPr>
        <w:pStyle w:val="ListBullet"/>
      </w:pPr>
      <w:r>
        <w:rPr>
          <w:rFonts w:ascii="Times New Roman" w:hAnsi="Times New Roman"/>
          <w:sz w:val="24"/>
        </w:rPr>
        <w:t>Support search, category filtering, sorting, pagination (24/page)</w:t>
      </w:r>
    </w:p>
    <w:p>
      <w:pPr>
        <w:pStyle w:val="ListBullet"/>
      </w:pPr>
      <w:r>
        <w:rPr>
          <w:rFonts w:ascii="Times New Roman" w:hAnsi="Times New Roman"/>
          <w:sz w:val="24"/>
        </w:rPr>
        <w:t>Enable persistent wishlist (guest + JWT) and price-drop alerts</w:t>
      </w:r>
    </w:p>
    <w:p>
      <w:pPr>
        <w:pStyle w:val="ListBullet"/>
      </w:pPr>
      <w:r>
        <w:rPr>
          <w:rFonts w:ascii="Times New Roman" w:hAnsi="Times New Roman"/>
          <w:sz w:val="24"/>
        </w:rPr>
        <w:t>Deliver modern responsive UI</w:t>
      </w:r>
    </w:p>
    <w:p>
      <w:pPr>
        <w:pStyle w:val="ListBullet"/>
      </w:pPr>
      <w:r>
        <w:rPr>
          <w:rFonts w:ascii="Times New Roman" w:hAnsi="Times New Roman"/>
          <w:sz w:val="24"/>
        </w:rPr>
        <w:t>Ensure clean Django architecture with safe migrations and JWT auth</w:t>
      </w:r>
    </w:p>
    <w:p>
      <w:pPr>
        <w:pStyle w:val="Heading2"/>
        <w:jc w:val="left"/>
      </w:pPr>
      <w:r>
        <w:rPr>
          <w:rFonts w:ascii="Times New Roman" w:hAnsi="Times New Roman"/>
          <w:b/>
          <w:sz w:val="28"/>
        </w:rPr>
        <w:t>1.5 Scope</w:t>
      </w:r>
    </w:p>
    <w:p>
      <w:pPr>
        <w:spacing w:after="120" w:line="360" w:lineRule="auto"/>
        <w:jc w:val="both"/>
      </w:pPr>
      <w:r>
        <w:rPr>
          <w:rFonts w:ascii="Times New Roman" w:hAnsi="Times New Roman"/>
          <w:sz w:val="24"/>
        </w:rPr>
        <w:t>Scope covers 240 demo products across 16 categories seeded via Django command, REST APIs for products/offers/history/categories/wishlist/auth/alerts, scrapers for Amazon/Flipkart with fallback jitter, and admin module for product/user management. Out of scope are payment gateway, real-time third-party APIs, and email/SMS notifications.</w:t>
      </w:r>
    </w:p>
    <w:p>
      <w:pPr>
        <w:pStyle w:val="Heading1"/>
        <w:jc w:val="center"/>
      </w:pPr>
      <w:r>
        <w:rPr>
          <w:rFonts w:ascii="Times New Roman" w:hAnsi="Times New Roman"/>
          <w:b/>
          <w:caps/>
          <w:sz w:val="32"/>
        </w:rPr>
        <w:t>CHAPTER 2: SYSTEM ANALYSIS</w:t>
      </w:r>
    </w:p>
    <w:p>
      <w:pPr>
        <w:pStyle w:val="Heading2"/>
        <w:jc w:val="left"/>
      </w:pPr>
      <w:r>
        <w:rPr>
          <w:rFonts w:ascii="Times New Roman" w:hAnsi="Times New Roman"/>
          <w:b/>
          <w:sz w:val="28"/>
        </w:rPr>
        <w:t>2.1 Existing System Study</w:t>
      </w:r>
    </w:p>
    <w:p>
      <w:pPr>
        <w:spacing w:after="120" w:line="360" w:lineRule="auto"/>
        <w:jc w:val="both"/>
      </w:pPr>
      <w:r>
        <w:rPr>
          <w:rFonts w:ascii="Times New Roman" w:hAnsi="Times New Roman"/>
          <w:sz w:val="24"/>
        </w:rPr>
        <w:t>Existing price-comparison sites (PriceDekho, MySmartPrice) aggregate via affiliate APIs. Our earlier DealLens v0 had Django backend with SQLite, minimal offers, and React frontend with hardcoded products and random-value graphs.</w:t>
      </w:r>
    </w:p>
    <w:p>
      <w:pPr>
        <w:pStyle w:val="Heading2"/>
        <w:jc w:val="left"/>
      </w:pPr>
      <w:r>
        <w:rPr>
          <w:rFonts w:ascii="Times New Roman" w:hAnsi="Times New Roman"/>
          <w:b/>
          <w:sz w:val="28"/>
        </w:rPr>
        <w:t>2.2 Limitations of Existing System</w:t>
      </w:r>
    </w:p>
    <w:p>
      <w:pPr>
        <w:pStyle w:val="ListBullet"/>
      </w:pPr>
      <w:r>
        <w:rPr>
          <w:rFonts w:ascii="Times New Roman" w:hAnsi="Times New Roman"/>
          <w:sz w:val="24"/>
        </w:rPr>
        <w:t>Manual tab-switching, no 30-day trend</w:t>
      </w:r>
    </w:p>
    <w:p>
      <w:pPr>
        <w:pStyle w:val="ListBullet"/>
      </w:pPr>
      <w:r>
        <w:rPr>
          <w:rFonts w:ascii="Times New Roman" w:hAnsi="Times New Roman"/>
          <w:sz w:val="24"/>
        </w:rPr>
        <w:t>No persistent wishlist/alerts</w:t>
      </w:r>
    </w:p>
    <w:p>
      <w:pPr>
        <w:pStyle w:val="ListBullet"/>
      </w:pPr>
      <w:r>
        <w:rPr>
          <w:rFonts w:ascii="Times New Roman" w:hAnsi="Times New Roman"/>
          <w:sz w:val="24"/>
        </w:rPr>
        <w:t>Only 2 products, not 16 categories</w:t>
      </w:r>
    </w:p>
    <w:p>
      <w:pPr>
        <w:pStyle w:val="ListBullet"/>
      </w:pPr>
      <w:r>
        <w:rPr>
          <w:rFonts w:ascii="Times New Roman" w:hAnsi="Times New Roman"/>
          <w:sz w:val="24"/>
        </w:rPr>
        <w:t>PriceHistory schema mismatch</w:t>
      </w:r>
    </w:p>
    <w:p>
      <w:pPr>
        <w:pStyle w:val="ListBullet"/>
      </w:pPr>
      <w:r>
        <w:rPr>
          <w:rFonts w:ascii="Times New Roman" w:hAnsi="Times New Roman"/>
          <w:sz w:val="24"/>
        </w:rPr>
        <w:t>Vite EPERM rename error on Windows</w:t>
      </w:r>
    </w:p>
    <w:p>
      <w:pPr>
        <w:pStyle w:val="ListBullet"/>
      </w:pPr>
      <w:r>
        <w:rPr>
          <w:rFonts w:ascii="Times New Roman" w:hAnsi="Times New Roman"/>
          <w:sz w:val="24"/>
        </w:rPr>
        <w:t>No admin controls</w:t>
      </w:r>
    </w:p>
    <w:p>
      <w:pPr>
        <w:pStyle w:val="Heading2"/>
        <w:jc w:val="left"/>
      </w:pPr>
      <w:r>
        <w:rPr>
          <w:rFonts w:ascii="Times New Roman" w:hAnsi="Times New Roman"/>
          <w:b/>
          <w:sz w:val="28"/>
        </w:rPr>
        <w:t>2.3 Proposed System Features</w:t>
      </w:r>
    </w:p>
    <w:p>
      <w:pPr>
        <w:spacing w:after="120" w:line="360" w:lineRule="auto"/>
        <w:jc w:val="both"/>
      </w:pPr>
      <w:r>
        <w:rPr>
          <w:rFonts w:ascii="Times New Roman" w:hAnsi="Times New Roman"/>
          <w:sz w:val="24"/>
        </w:rPr>
        <w:t>Proposed DealLens v1 addresses all limitations with full-stack flow: PostgreSQL to Django Models to DRF to React to DealLens UI. Core modules: Home, Navbar, Search, Categories, Product Cards, Product Details/Compare, Price History Graph, Wishlist, Alerts, Auth, Profile, Admin, AI verdict.</w:t>
      </w:r>
    </w:p>
    <w:p>
      <w:pPr>
        <w:pStyle w:val="Heading2"/>
        <w:jc w:val="left"/>
      </w:pPr>
      <w:r>
        <w:rPr>
          <w:rFonts w:ascii="Times New Roman" w:hAnsi="Times New Roman"/>
          <w:b/>
          <w:sz w:val="28"/>
        </w:rPr>
        <w:t>2.4 Feasibility Study</w:t>
      </w:r>
    </w:p>
    <w:p>
      <w:pPr>
        <w:pStyle w:val="Heading3"/>
        <w:jc w:val="left"/>
      </w:pPr>
      <w:r>
        <w:rPr>
          <w:rFonts w:ascii="Times New Roman" w:hAnsi="Times New Roman"/>
          <w:b/>
          <w:sz w:val="24"/>
        </w:rPr>
        <w:t>2.4.1 Technical Feasibility</w:t>
      </w:r>
    </w:p>
    <w:p>
      <w:pPr>
        <w:spacing w:after="120" w:line="360" w:lineRule="auto"/>
        <w:jc w:val="both"/>
      </w:pPr>
      <w:r>
        <w:rPr>
          <w:rFonts w:ascii="Times New Roman" w:hAnsi="Times New Roman"/>
          <w:sz w:val="24"/>
        </w:rPr>
        <w:t>Stack: React 19 + Vite 8, Django 6.0.7 + DRF 3.17 + SimpleJWT 5.5, PostgreSQL 15+psycopg2, Recharts 3.10, BeautifulSoup4 4.15. All open-source, Windows/Linux compatible.</w:t>
      </w:r>
    </w:p>
    <w:p>
      <w:pPr>
        <w:pStyle w:val="Heading3"/>
        <w:jc w:val="left"/>
      </w:pPr>
      <w:r>
        <w:rPr>
          <w:rFonts w:ascii="Times New Roman" w:hAnsi="Times New Roman"/>
          <w:b/>
          <w:sz w:val="24"/>
        </w:rPr>
        <w:t>2.4.2 Operational Feasibility</w:t>
      </w:r>
    </w:p>
    <w:p>
      <w:pPr>
        <w:spacing w:after="120" w:line="360" w:lineRule="auto"/>
        <w:jc w:val="both"/>
      </w:pPr>
      <w:r>
        <w:rPr>
          <w:rFonts w:ascii="Times New Roman" w:hAnsi="Times New Roman"/>
          <w:sz w:val="24"/>
        </w:rPr>
        <w:t>Operational: Single runserver 127.0.0.1:8000 + npm run dev at 5173. Demo data via seed_products --count 240. Admin via /admin and /admin frontend.</w:t>
      </w:r>
    </w:p>
    <w:p>
      <w:pPr>
        <w:pStyle w:val="Heading3"/>
        <w:jc w:val="left"/>
      </w:pPr>
      <w:r>
        <w:rPr>
          <w:rFonts w:ascii="Times New Roman" w:hAnsi="Times New Roman"/>
          <w:b/>
          <w:sz w:val="24"/>
        </w:rPr>
        <w:t>2.4.3 Economic Feasibility</w:t>
      </w:r>
    </w:p>
    <w:p>
      <w:pPr>
        <w:spacing w:after="120" w:line="360" w:lineRule="auto"/>
        <w:jc w:val="both"/>
      </w:pPr>
      <w:r>
        <w:rPr>
          <w:rFonts w:ascii="Times New Roman" w:hAnsi="Times New Roman"/>
          <w:sz w:val="24"/>
        </w:rPr>
        <w:t>Economic: Zero licensing cost. Hosting on free tiers minimal. No paid APIs; scrapers with fallback jitter avoid cost.</w:t>
      </w:r>
    </w:p>
    <w:p>
      <w:pPr>
        <w:pStyle w:val="Heading1"/>
        <w:jc w:val="center"/>
      </w:pPr>
      <w:r>
        <w:rPr>
          <w:rFonts w:ascii="Times New Roman" w:hAnsi="Times New Roman"/>
          <w:b/>
          <w:caps/>
          <w:sz w:val="32"/>
        </w:rPr>
        <w:t>CHAPTER 3: SOFTWARE REQUIREMENT SPECIFICATIONS (SRS)</w:t>
      </w:r>
    </w:p>
    <w:p>
      <w:pPr>
        <w:pStyle w:val="Heading2"/>
        <w:jc w:val="left"/>
      </w:pPr>
      <w:r>
        <w:rPr>
          <w:rFonts w:ascii="Times New Roman" w:hAnsi="Times New Roman"/>
          <w:b/>
          <w:sz w:val="28"/>
        </w:rPr>
        <w:t>3.1 Functional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ID</w:t>
            </w:r>
          </w:p>
        </w:tc>
        <w:tc>
          <w:tcPr>
            <w:tcW w:type="dxa" w:w="2880"/>
          </w:tcPr>
          <w:p>
            <w:r>
              <w:rPr>
                <w:rFonts w:ascii="Times New Roman" w:hAnsi="Times New Roman"/>
                <w:b/>
                <w:sz w:val="20"/>
              </w:rPr>
              <w:t>Requirement</w:t>
            </w:r>
          </w:p>
        </w:tc>
        <w:tc>
          <w:tcPr>
            <w:tcW w:type="dxa" w:w="2880"/>
          </w:tcPr>
          <w:p>
            <w:r>
              <w:rPr>
                <w:rFonts w:ascii="Times New Roman" w:hAnsi="Times New Roman"/>
                <w:b/>
                <w:sz w:val="20"/>
              </w:rPr>
              <w:t>Priority</w:t>
            </w:r>
          </w:p>
        </w:tc>
      </w:tr>
      <w:tr>
        <w:tc>
          <w:tcPr>
            <w:tcW w:type="dxa" w:w="2880"/>
          </w:tcPr>
          <w:p>
            <w:r>
              <w:rPr>
                <w:rFonts w:ascii="Times New Roman" w:hAnsi="Times New Roman"/>
                <w:sz w:val="18"/>
              </w:rPr>
              <w:t>FR1</w:t>
            </w:r>
          </w:p>
        </w:tc>
        <w:tc>
          <w:tcPr>
            <w:tcW w:type="dxa" w:w="2880"/>
          </w:tcPr>
          <w:p>
            <w:r>
              <w:rPr>
                <w:rFonts w:ascii="Times New Roman" w:hAnsi="Times New Roman"/>
                <w:sz w:val="18"/>
              </w:rPr>
              <w:t>User registration/login with JWT (min 8 chars, Eye toggle, forgot-password)</w:t>
            </w:r>
          </w:p>
        </w:tc>
        <w:tc>
          <w:tcPr>
            <w:tcW w:type="dxa" w:w="2880"/>
          </w:tcPr>
          <w:p>
            <w:r>
              <w:rPr>
                <w:rFonts w:ascii="Times New Roman" w:hAnsi="Times New Roman"/>
                <w:sz w:val="18"/>
              </w:rPr>
              <w:t>High</w:t>
            </w:r>
          </w:p>
        </w:tc>
      </w:tr>
      <w:tr>
        <w:tc>
          <w:tcPr>
            <w:tcW w:type="dxa" w:w="2880"/>
          </w:tcPr>
          <w:p>
            <w:r>
              <w:rPr>
                <w:rFonts w:ascii="Times New Roman" w:hAnsi="Times New Roman"/>
                <w:sz w:val="18"/>
              </w:rPr>
              <w:t>FR2</w:t>
            </w:r>
          </w:p>
        </w:tc>
        <w:tc>
          <w:tcPr>
            <w:tcW w:type="dxa" w:w="2880"/>
          </w:tcPr>
          <w:p>
            <w:r>
              <w:rPr>
                <w:rFonts w:ascii="Times New Roman" w:hAnsi="Times New Roman"/>
                <w:sz w:val="18"/>
              </w:rPr>
              <w:t>Search by name/brand/category/platform</w:t>
            </w:r>
          </w:p>
        </w:tc>
        <w:tc>
          <w:tcPr>
            <w:tcW w:type="dxa" w:w="2880"/>
          </w:tcPr>
          <w:p>
            <w:r>
              <w:rPr>
                <w:rFonts w:ascii="Times New Roman" w:hAnsi="Times New Roman"/>
                <w:sz w:val="18"/>
              </w:rPr>
              <w:t>High</w:t>
            </w:r>
          </w:p>
        </w:tc>
      </w:tr>
      <w:tr>
        <w:tc>
          <w:tcPr>
            <w:tcW w:type="dxa" w:w="2880"/>
          </w:tcPr>
          <w:p>
            <w:r>
              <w:rPr>
                <w:rFonts w:ascii="Times New Roman" w:hAnsi="Times New Roman"/>
                <w:sz w:val="18"/>
              </w:rPr>
              <w:t>FR3</w:t>
            </w:r>
          </w:p>
        </w:tc>
        <w:tc>
          <w:tcPr>
            <w:tcW w:type="dxa" w:w="2880"/>
          </w:tcPr>
          <w:p>
            <w:r>
              <w:rPr>
                <w:rFonts w:ascii="Times New Roman" w:hAnsi="Times New Roman"/>
                <w:sz w:val="18"/>
              </w:rPr>
              <w:t>Category filter (16 values) via GET /api/categories/</w:t>
            </w:r>
          </w:p>
        </w:tc>
        <w:tc>
          <w:tcPr>
            <w:tcW w:type="dxa" w:w="2880"/>
          </w:tcPr>
          <w:p>
            <w:r>
              <w:rPr>
                <w:rFonts w:ascii="Times New Roman" w:hAnsi="Times New Roman"/>
                <w:sz w:val="18"/>
              </w:rPr>
              <w:t>High</w:t>
            </w:r>
          </w:p>
        </w:tc>
      </w:tr>
      <w:tr>
        <w:tc>
          <w:tcPr>
            <w:tcW w:type="dxa" w:w="2880"/>
          </w:tcPr>
          <w:p>
            <w:r>
              <w:rPr>
                <w:rFonts w:ascii="Times New Roman" w:hAnsi="Times New Roman"/>
                <w:sz w:val="18"/>
              </w:rPr>
              <w:t>FR4</w:t>
            </w:r>
          </w:p>
        </w:tc>
        <w:tc>
          <w:tcPr>
            <w:tcW w:type="dxa" w:w="2880"/>
          </w:tcPr>
          <w:p>
            <w:r>
              <w:rPr>
                <w:rFonts w:ascii="Times New Roman" w:hAnsi="Times New Roman"/>
                <w:sz w:val="18"/>
              </w:rPr>
              <w:t>Product listing paginated (24/page)</w:t>
            </w:r>
          </w:p>
        </w:tc>
        <w:tc>
          <w:tcPr>
            <w:tcW w:type="dxa" w:w="2880"/>
          </w:tcPr>
          <w:p>
            <w:r>
              <w:rPr>
                <w:rFonts w:ascii="Times New Roman" w:hAnsi="Times New Roman"/>
                <w:sz w:val="18"/>
              </w:rPr>
              <w:t>High</w:t>
            </w:r>
          </w:p>
        </w:tc>
      </w:tr>
      <w:tr>
        <w:tc>
          <w:tcPr>
            <w:tcW w:type="dxa" w:w="2880"/>
          </w:tcPr>
          <w:p>
            <w:r>
              <w:rPr>
                <w:rFonts w:ascii="Times New Roman" w:hAnsi="Times New Roman"/>
                <w:sz w:val="18"/>
              </w:rPr>
              <w:t>FR5</w:t>
            </w:r>
          </w:p>
        </w:tc>
        <w:tc>
          <w:tcPr>
            <w:tcW w:type="dxa" w:w="2880"/>
          </w:tcPr>
          <w:p>
            <w:r>
              <w:rPr>
                <w:rFonts w:ascii="Times New Roman" w:hAnsi="Times New Roman"/>
                <w:sz w:val="18"/>
              </w:rPr>
              <w:t>Product details + comparison table with cheapest highlight</w:t>
            </w:r>
          </w:p>
        </w:tc>
        <w:tc>
          <w:tcPr>
            <w:tcW w:type="dxa" w:w="2880"/>
          </w:tcPr>
          <w:p>
            <w:r>
              <w:rPr>
                <w:rFonts w:ascii="Times New Roman" w:hAnsi="Times New Roman"/>
                <w:sz w:val="18"/>
              </w:rPr>
              <w:t>High</w:t>
            </w:r>
          </w:p>
        </w:tc>
      </w:tr>
      <w:tr>
        <w:tc>
          <w:tcPr>
            <w:tcW w:type="dxa" w:w="2880"/>
          </w:tcPr>
          <w:p>
            <w:r>
              <w:rPr>
                <w:rFonts w:ascii="Times New Roman" w:hAnsi="Times New Roman"/>
                <w:sz w:val="18"/>
              </w:rPr>
              <w:t>FR6</w:t>
            </w:r>
          </w:p>
        </w:tc>
        <w:tc>
          <w:tcPr>
            <w:tcW w:type="dxa" w:w="2880"/>
          </w:tcPr>
          <w:p>
            <w:r>
              <w:rPr>
                <w:rFonts w:ascii="Times New Roman" w:hAnsi="Times New Roman"/>
                <w:sz w:val="18"/>
              </w:rPr>
              <w:t>PriceHistory 30-day per-store graph (5705 rows)</w:t>
            </w:r>
          </w:p>
        </w:tc>
        <w:tc>
          <w:tcPr>
            <w:tcW w:type="dxa" w:w="2880"/>
          </w:tcPr>
          <w:p>
            <w:r>
              <w:rPr>
                <w:rFonts w:ascii="Times New Roman" w:hAnsi="Times New Roman"/>
                <w:sz w:val="18"/>
              </w:rPr>
              <w:t>High</w:t>
            </w:r>
          </w:p>
        </w:tc>
      </w:tr>
      <w:tr>
        <w:tc>
          <w:tcPr>
            <w:tcW w:type="dxa" w:w="2880"/>
          </w:tcPr>
          <w:p>
            <w:r>
              <w:rPr>
                <w:rFonts w:ascii="Times New Roman" w:hAnsi="Times New Roman"/>
                <w:sz w:val="18"/>
              </w:rPr>
              <w:t>FR7</w:t>
            </w:r>
          </w:p>
        </w:tc>
        <w:tc>
          <w:tcPr>
            <w:tcW w:type="dxa" w:w="2880"/>
          </w:tcPr>
          <w:p>
            <w:r>
              <w:rPr>
                <w:rFonts w:ascii="Times New Roman" w:hAnsi="Times New Roman"/>
                <w:sz w:val="18"/>
              </w:rPr>
              <w:t>Wishlist add/remove/persistent (guest_id + JWT)</w:t>
            </w:r>
          </w:p>
        </w:tc>
        <w:tc>
          <w:tcPr>
            <w:tcW w:type="dxa" w:w="2880"/>
          </w:tcPr>
          <w:p>
            <w:r>
              <w:rPr>
                <w:rFonts w:ascii="Times New Roman" w:hAnsi="Times New Roman"/>
                <w:sz w:val="18"/>
              </w:rPr>
              <w:t>High</w:t>
            </w:r>
          </w:p>
        </w:tc>
      </w:tr>
      <w:tr>
        <w:tc>
          <w:tcPr>
            <w:tcW w:type="dxa" w:w="2880"/>
          </w:tcPr>
          <w:p>
            <w:r>
              <w:rPr>
                <w:rFonts w:ascii="Times New Roman" w:hAnsi="Times New Roman"/>
                <w:sz w:val="18"/>
              </w:rPr>
              <w:t>FR8</w:t>
            </w:r>
          </w:p>
        </w:tc>
        <w:tc>
          <w:tcPr>
            <w:tcW w:type="dxa" w:w="2880"/>
          </w:tcPr>
          <w:p>
            <w:r>
              <w:rPr>
                <w:rFonts w:ascii="Times New Roman" w:hAnsi="Times New Roman"/>
                <w:sz w:val="18"/>
              </w:rPr>
              <w:t>Price drop alerts (target_price, is_triggered)</w:t>
            </w:r>
          </w:p>
        </w:tc>
        <w:tc>
          <w:tcPr>
            <w:tcW w:type="dxa" w:w="2880"/>
          </w:tcPr>
          <w:p>
            <w:r>
              <w:rPr>
                <w:rFonts w:ascii="Times New Roman" w:hAnsi="Times New Roman"/>
                <w:sz w:val="18"/>
              </w:rPr>
              <w:t>Medium</w:t>
            </w:r>
          </w:p>
        </w:tc>
      </w:tr>
      <w:tr>
        <w:tc>
          <w:tcPr>
            <w:tcW w:type="dxa" w:w="2880"/>
          </w:tcPr>
          <w:p>
            <w:r>
              <w:rPr>
                <w:rFonts w:ascii="Times New Roman" w:hAnsi="Times New Roman"/>
                <w:sz w:val="18"/>
              </w:rPr>
              <w:t>FR9</w:t>
            </w:r>
          </w:p>
        </w:tc>
        <w:tc>
          <w:tcPr>
            <w:tcW w:type="dxa" w:w="2880"/>
          </w:tcPr>
          <w:p>
            <w:r>
              <w:rPr>
                <w:rFonts w:ascii="Times New Roman" w:hAnsi="Times New Roman"/>
                <w:sz w:val="18"/>
              </w:rPr>
              <w:t>Profile edit, change password, admin stats/delete</w:t>
            </w:r>
          </w:p>
        </w:tc>
        <w:tc>
          <w:tcPr>
            <w:tcW w:type="dxa" w:w="2880"/>
          </w:tcPr>
          <w:p>
            <w:r>
              <w:rPr>
                <w:rFonts w:ascii="Times New Roman" w:hAnsi="Times New Roman"/>
                <w:sz w:val="18"/>
              </w:rPr>
              <w:t>Medium</w:t>
            </w:r>
          </w:p>
        </w:tc>
      </w:tr>
      <w:tr>
        <w:tc>
          <w:tcPr>
            <w:tcW w:type="dxa" w:w="2880"/>
          </w:tcPr>
          <w:p>
            <w:r>
              <w:rPr>
                <w:rFonts w:ascii="Times New Roman" w:hAnsi="Times New Roman"/>
                <w:sz w:val="18"/>
              </w:rPr>
              <w:t>FR10</w:t>
            </w:r>
          </w:p>
        </w:tc>
        <w:tc>
          <w:tcPr>
            <w:tcW w:type="dxa" w:w="2880"/>
          </w:tcPr>
          <w:p>
            <w:r>
              <w:rPr>
                <w:rFonts w:ascii="Times New Roman" w:hAnsi="Times New Roman"/>
                <w:sz w:val="18"/>
              </w:rPr>
              <w:t>Buy via store search URL soft-gate if not logged in</w:t>
            </w:r>
          </w:p>
        </w:tc>
        <w:tc>
          <w:tcPr>
            <w:tcW w:type="dxa" w:w="2880"/>
          </w:tcPr>
          <w:p>
            <w:r>
              <w:rPr>
                <w:rFonts w:ascii="Times New Roman" w:hAnsi="Times New Roman"/>
                <w:sz w:val="18"/>
              </w:rPr>
              <w:t>Medium</w:t>
            </w:r>
          </w:p>
        </w:tc>
      </w:tr>
    </w:tbl>
    <w:p/>
    <w:p>
      <w:pPr>
        <w:pStyle w:val="Heading2"/>
        <w:jc w:val="left"/>
      </w:pPr>
      <w:r>
        <w:rPr>
          <w:rFonts w:ascii="Times New Roman" w:hAnsi="Times New Roman"/>
          <w:b/>
          <w:sz w:val="28"/>
        </w:rPr>
        <w:t>3.2 Non-Functional Requirements</w:t>
      </w:r>
    </w:p>
    <w:p>
      <w:pPr>
        <w:pStyle w:val="ListBullet"/>
      </w:pPr>
      <w:r>
        <w:rPr>
          <w:rFonts w:ascii="Times New Roman" w:hAnsi="Times New Roman"/>
          <w:sz w:val="24"/>
        </w:rPr>
        <w:t>Performance: API &lt;200ms for 24 items</w:t>
      </w:r>
    </w:p>
    <w:p>
      <w:pPr>
        <w:pStyle w:val="ListBullet"/>
      </w:pPr>
      <w:r>
        <w:rPr>
          <w:rFonts w:ascii="Times New Roman" w:hAnsi="Times New Roman"/>
          <w:sz w:val="24"/>
        </w:rPr>
        <w:t>Security: JWT 60m/7d, CORS, password min 8</w:t>
      </w:r>
    </w:p>
    <w:p>
      <w:pPr>
        <w:pStyle w:val="ListBullet"/>
      </w:pPr>
      <w:r>
        <w:rPr>
          <w:rFonts w:ascii="Times New Roman" w:hAnsi="Times New Roman"/>
          <w:sz w:val="24"/>
        </w:rPr>
        <w:t>Usability: Responsive grid, dark/light, hover, loading/empty/error states</w:t>
      </w:r>
    </w:p>
    <w:p>
      <w:pPr>
        <w:pStyle w:val="ListBullet"/>
      </w:pPr>
      <w:r>
        <w:rPr>
          <w:rFonts w:ascii="Times New Roman" w:hAnsi="Times New Roman"/>
          <w:sz w:val="24"/>
        </w:rPr>
        <w:t>Maintainability: Modular Django apps, safe migrations</w:t>
      </w:r>
    </w:p>
    <w:p>
      <w:pPr>
        <w:pStyle w:val="ListBullet"/>
      </w:pPr>
      <w:r>
        <w:rPr>
          <w:rFonts w:ascii="Times New Roman" w:hAnsi="Times New Roman"/>
          <w:sz w:val="24"/>
        </w:rPr>
        <w:t>Portability: Windows Vite EPERM handled</w:t>
      </w:r>
    </w:p>
    <w:p>
      <w:pPr>
        <w:pStyle w:val="Heading2"/>
        <w:jc w:val="left"/>
      </w:pPr>
      <w:r>
        <w:rPr>
          <w:rFonts w:ascii="Times New Roman" w:hAnsi="Times New Roman"/>
          <w:b/>
          <w:sz w:val="28"/>
        </w:rPr>
        <w:t>3.3 Hardware Requirements</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0"/>
              </w:rPr>
              <w:t>Component</w:t>
            </w:r>
          </w:p>
        </w:tc>
        <w:tc>
          <w:tcPr>
            <w:tcW w:type="dxa" w:w="4320"/>
          </w:tcPr>
          <w:p>
            <w:r>
              <w:rPr>
                <w:rFonts w:ascii="Times New Roman" w:hAnsi="Times New Roman"/>
                <w:b/>
                <w:sz w:val="20"/>
              </w:rPr>
              <w:t>Specification</w:t>
            </w:r>
          </w:p>
        </w:tc>
      </w:tr>
      <w:tr>
        <w:tc>
          <w:tcPr>
            <w:tcW w:type="dxa" w:w="4320"/>
          </w:tcPr>
          <w:p>
            <w:r>
              <w:rPr>
                <w:rFonts w:ascii="Times New Roman" w:hAnsi="Times New Roman"/>
                <w:sz w:val="18"/>
              </w:rPr>
              <w:t>CPU</w:t>
            </w:r>
          </w:p>
        </w:tc>
        <w:tc>
          <w:tcPr>
            <w:tcW w:type="dxa" w:w="4320"/>
          </w:tcPr>
          <w:p>
            <w:r>
              <w:rPr>
                <w:rFonts w:ascii="Times New Roman" w:hAnsi="Times New Roman"/>
                <w:sz w:val="18"/>
              </w:rPr>
              <w:t>Intel i3 / Ryzen 3+</w:t>
            </w:r>
          </w:p>
        </w:tc>
      </w:tr>
      <w:tr>
        <w:tc>
          <w:tcPr>
            <w:tcW w:type="dxa" w:w="4320"/>
          </w:tcPr>
          <w:p>
            <w:r>
              <w:rPr>
                <w:rFonts w:ascii="Times New Roman" w:hAnsi="Times New Roman"/>
                <w:sz w:val="18"/>
              </w:rPr>
              <w:t>RAM</w:t>
            </w:r>
          </w:p>
        </w:tc>
        <w:tc>
          <w:tcPr>
            <w:tcW w:type="dxa" w:w="4320"/>
          </w:tcPr>
          <w:p>
            <w:r>
              <w:rPr>
                <w:rFonts w:ascii="Times New Roman" w:hAnsi="Times New Roman"/>
                <w:sz w:val="18"/>
              </w:rPr>
              <w:t>8 GB</w:t>
            </w:r>
          </w:p>
        </w:tc>
      </w:tr>
      <w:tr>
        <w:tc>
          <w:tcPr>
            <w:tcW w:type="dxa" w:w="4320"/>
          </w:tcPr>
          <w:p>
            <w:r>
              <w:rPr>
                <w:rFonts w:ascii="Times New Roman" w:hAnsi="Times New Roman"/>
                <w:sz w:val="18"/>
              </w:rPr>
              <w:t>Storage</w:t>
            </w:r>
          </w:p>
        </w:tc>
        <w:tc>
          <w:tcPr>
            <w:tcW w:type="dxa" w:w="4320"/>
          </w:tcPr>
          <w:p>
            <w:r>
              <w:rPr>
                <w:rFonts w:ascii="Times New Roman" w:hAnsi="Times New Roman"/>
                <w:sz w:val="18"/>
              </w:rPr>
              <w:t>5 GB free</w:t>
            </w:r>
          </w:p>
        </w:tc>
      </w:tr>
      <w:tr>
        <w:tc>
          <w:tcPr>
            <w:tcW w:type="dxa" w:w="4320"/>
          </w:tcPr>
          <w:p>
            <w:r>
              <w:rPr>
                <w:rFonts w:ascii="Times New Roman" w:hAnsi="Times New Roman"/>
                <w:sz w:val="18"/>
              </w:rPr>
              <w:t>Network</w:t>
            </w:r>
          </w:p>
        </w:tc>
        <w:tc>
          <w:tcPr>
            <w:tcW w:type="dxa" w:w="4320"/>
          </w:tcPr>
          <w:p>
            <w:r>
              <w:rPr>
                <w:rFonts w:ascii="Times New Roman" w:hAnsi="Times New Roman"/>
                <w:sz w:val="18"/>
              </w:rPr>
              <w:t>Broadband</w:t>
            </w:r>
          </w:p>
        </w:tc>
      </w:tr>
    </w:tbl>
    <w:p/>
    <w:p>
      <w:pPr>
        <w:pStyle w:val="Heading2"/>
        <w:jc w:val="left"/>
      </w:pPr>
      <w:r>
        <w:rPr>
          <w:rFonts w:ascii="Times New Roman" w:hAnsi="Times New Roman"/>
          <w:b/>
          <w:sz w:val="28"/>
        </w:rPr>
        <w:t>3.4 Software Stack 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Layer</w:t>
            </w:r>
          </w:p>
        </w:tc>
        <w:tc>
          <w:tcPr>
            <w:tcW w:type="dxa" w:w="2880"/>
          </w:tcPr>
          <w:p>
            <w:r>
              <w:rPr>
                <w:rFonts w:ascii="Times New Roman" w:hAnsi="Times New Roman"/>
                <w:b/>
                <w:sz w:val="20"/>
              </w:rPr>
              <w:t>Tech &amp; Version</w:t>
            </w:r>
          </w:p>
        </w:tc>
        <w:tc>
          <w:tcPr>
            <w:tcW w:type="dxa" w:w="2880"/>
          </w:tcPr>
          <w:p>
            <w:r>
              <w:rPr>
                <w:rFonts w:ascii="Times New Roman" w:hAnsi="Times New Roman"/>
                <w:b/>
                <w:sz w:val="20"/>
              </w:rPr>
              <w:t>Purpose</w:t>
            </w:r>
          </w:p>
        </w:tc>
      </w:tr>
      <w:tr>
        <w:tc>
          <w:tcPr>
            <w:tcW w:type="dxa" w:w="2880"/>
          </w:tcPr>
          <w:p>
            <w:r>
              <w:rPr>
                <w:rFonts w:ascii="Times New Roman" w:hAnsi="Times New Roman"/>
                <w:sz w:val="18"/>
              </w:rPr>
              <w:t>Frontend</w:t>
            </w:r>
          </w:p>
        </w:tc>
        <w:tc>
          <w:tcPr>
            <w:tcW w:type="dxa" w:w="2880"/>
          </w:tcPr>
          <w:p>
            <w:r>
              <w:rPr>
                <w:rFonts w:ascii="Times New Roman" w:hAnsi="Times New Roman"/>
                <w:sz w:val="18"/>
              </w:rPr>
              <w:t>React 19.2, Vite 8.2, recharts 3.10, axios 1.20</w:t>
            </w:r>
          </w:p>
        </w:tc>
        <w:tc>
          <w:tcPr>
            <w:tcW w:type="dxa" w:w="2880"/>
          </w:tcPr>
          <w:p>
            <w:r>
              <w:rPr>
                <w:rFonts w:ascii="Times New Roman" w:hAnsi="Times New Roman"/>
                <w:sz w:val="18"/>
              </w:rPr>
              <w:t>UI, routing, graphs</w:t>
            </w:r>
          </w:p>
        </w:tc>
      </w:tr>
      <w:tr>
        <w:tc>
          <w:tcPr>
            <w:tcW w:type="dxa" w:w="2880"/>
          </w:tcPr>
          <w:p>
            <w:r>
              <w:rPr>
                <w:rFonts w:ascii="Times New Roman" w:hAnsi="Times New Roman"/>
                <w:sz w:val="18"/>
              </w:rPr>
              <w:t>Backend</w:t>
            </w:r>
          </w:p>
        </w:tc>
        <w:tc>
          <w:tcPr>
            <w:tcW w:type="dxa" w:w="2880"/>
          </w:tcPr>
          <w:p>
            <w:r>
              <w:rPr>
                <w:rFonts w:ascii="Times New Roman" w:hAnsi="Times New Roman"/>
                <w:sz w:val="18"/>
              </w:rPr>
              <w:t>Django 6.0.7, DRF 3.17, SimpleJWT 5.5</w:t>
            </w:r>
          </w:p>
        </w:tc>
        <w:tc>
          <w:tcPr>
            <w:tcW w:type="dxa" w:w="2880"/>
          </w:tcPr>
          <w:p>
            <w:r>
              <w:rPr>
                <w:rFonts w:ascii="Times New Roman" w:hAnsi="Times New Roman"/>
                <w:sz w:val="18"/>
              </w:rPr>
              <w:t>REST, auth, scraping</w:t>
            </w:r>
          </w:p>
        </w:tc>
      </w:tr>
      <w:tr>
        <w:tc>
          <w:tcPr>
            <w:tcW w:type="dxa" w:w="2880"/>
          </w:tcPr>
          <w:p>
            <w:r>
              <w:rPr>
                <w:rFonts w:ascii="Times New Roman" w:hAnsi="Times New Roman"/>
                <w:sz w:val="18"/>
              </w:rPr>
              <w:t>Database</w:t>
            </w:r>
          </w:p>
        </w:tc>
        <w:tc>
          <w:tcPr>
            <w:tcW w:type="dxa" w:w="2880"/>
          </w:tcPr>
          <w:p>
            <w:r>
              <w:rPr>
                <w:rFonts w:ascii="Times New Roman" w:hAnsi="Times New Roman"/>
                <w:sz w:val="18"/>
              </w:rPr>
              <w:t>PostgreSQL 15, psycopg2</w:t>
            </w:r>
          </w:p>
        </w:tc>
        <w:tc>
          <w:tcPr>
            <w:tcW w:type="dxa" w:w="2880"/>
          </w:tcPr>
          <w:p>
            <w:r>
              <w:rPr>
                <w:rFonts w:ascii="Times New Roman" w:hAnsi="Times New Roman"/>
                <w:sz w:val="18"/>
              </w:rPr>
              <w:t>Persistent storage</w:t>
            </w:r>
          </w:p>
        </w:tc>
      </w:tr>
    </w:tbl>
    <w:p/>
    <w:p>
      <w:pPr>
        <w:pStyle w:val="Heading1"/>
        <w:jc w:val="center"/>
      </w:pPr>
      <w:r>
        <w:rPr>
          <w:rFonts w:ascii="Times New Roman" w:hAnsi="Times New Roman"/>
          <w:b/>
          <w:caps/>
          <w:sz w:val="32"/>
        </w:rPr>
        <w:t>CHAPTER 4: SYSTEM DESIGN</w:t>
      </w:r>
    </w:p>
    <w:p>
      <w:pPr>
        <w:pStyle w:val="Heading2"/>
        <w:jc w:val="left"/>
      </w:pPr>
      <w:r>
        <w:rPr>
          <w:rFonts w:ascii="Times New Roman" w:hAnsi="Times New Roman"/>
          <w:b/>
          <w:sz w:val="28"/>
        </w:rPr>
        <w:t>4.1 High-Level Architecture</w:t>
      </w:r>
    </w:p>
    <w:p>
      <w:pPr>
        <w:spacing w:after="120" w:line="360" w:lineRule="auto"/>
        <w:jc w:val="both"/>
      </w:pPr>
      <w:r>
        <w:rPr>
          <w:rFonts w:ascii="Times New Roman" w:hAnsi="Times New Roman"/>
          <w:sz w:val="24"/>
        </w:rPr>
        <w:t>Architecture: PostgreSQL to Django Models (Product, ProductOffer, PriceHistory, Wishlist, PriceAlert, User) to DRF Serializers/ViewSets to React (axios, AuthContext) to DealLens UI. Scrapers to update_prices command to PriceHistory.</w:t>
      </w:r>
    </w:p>
    <w:p>
      <w:pPr>
        <w:pStyle w:val="Heading2"/>
        <w:jc w:val="left"/>
      </w:pPr>
      <w:r>
        <w:rPr>
          <w:rFonts w:ascii="Times New Roman" w:hAnsi="Times New Roman"/>
          <w:b/>
          <w:sz w:val="28"/>
        </w:rPr>
        <w:t>4.2 Data Flow Diagrams</w:t>
      </w:r>
    </w:p>
    <w:p>
      <w:pPr>
        <w:pStyle w:val="Heading3"/>
        <w:jc w:val="left"/>
      </w:pPr>
      <w:r>
        <w:rPr>
          <w:rFonts w:ascii="Times New Roman" w:hAnsi="Times New Roman"/>
          <w:b/>
          <w:sz w:val="24"/>
        </w:rPr>
        <w:t>4.2.1 DFD Level 0 (Context)</w:t>
      </w:r>
    </w:p>
    <w:p>
      <w:pPr>
        <w:spacing w:after="120" w:line="360" w:lineRule="auto"/>
        <w:jc w:val="both"/>
      </w:pPr>
      <w:r>
        <w:rPr>
          <w:rFonts w:ascii="Times New Roman" w:hAnsi="Times New Roman"/>
          <w:sz w:val="24"/>
        </w:rPr>
        <w:t>External entities: User, Admin, E-commerce Stores. Process: DealLens System. Flows: User Search/Compare/Wishlist/Alerts; Admin Manage; Stores Offers/Price via Scrapers.</w:t>
      </w:r>
    </w:p>
    <w:p>
      <w:pPr>
        <w:pStyle w:val="Heading3"/>
        <w:jc w:val="left"/>
      </w:pPr>
      <w:r>
        <w:rPr>
          <w:rFonts w:ascii="Times New Roman" w:hAnsi="Times New Roman"/>
          <w:b/>
          <w:sz w:val="24"/>
        </w:rPr>
        <w:t>4.2.2 DFD Level 1</w:t>
      </w:r>
    </w:p>
    <w:p>
      <w:pPr>
        <w:spacing w:after="120" w:line="360" w:lineRule="auto"/>
        <w:jc w:val="both"/>
      </w:pPr>
      <w:r>
        <w:rPr>
          <w:rFonts w:ascii="Times New Roman" w:hAnsi="Times New Roman"/>
          <w:sz w:val="24"/>
        </w:rPr>
        <w:t>Processes: 1. Auth, 2. Product Management, 3. Price Aggregation, 4. User Features, 5. Admin. Datastores: User, Product, Offer, History, Wishlist, Alert.</w:t>
      </w:r>
    </w:p>
    <w:p>
      <w:pPr>
        <w:pStyle w:val="Heading3"/>
        <w:jc w:val="left"/>
      </w:pPr>
      <w:r>
        <w:rPr>
          <w:rFonts w:ascii="Times New Roman" w:hAnsi="Times New Roman"/>
          <w:b/>
          <w:sz w:val="24"/>
        </w:rPr>
        <w:t>4.2.3 DFD Level 2 (Product Detail)</w:t>
      </w:r>
    </w:p>
    <w:p>
      <w:pPr>
        <w:spacing w:after="120" w:line="360" w:lineRule="auto"/>
        <w:jc w:val="both"/>
      </w:pPr>
      <w:r>
        <w:rPr>
          <w:rFonts w:ascii="Times New Roman" w:hAnsi="Times New Roman"/>
          <w:sz w:val="24"/>
        </w:rPr>
        <w:t>User requests /product/:id to DRF retrieve + history action + compare action (cheapest calc).</w:t>
      </w:r>
    </w:p>
    <w:p>
      <w:pPr>
        <w:pStyle w:val="Heading2"/>
        <w:jc w:val="left"/>
      </w:pPr>
      <w:r>
        <w:rPr>
          <w:rFonts w:ascii="Times New Roman" w:hAnsi="Times New Roman"/>
          <w:b/>
          <w:sz w:val="28"/>
        </w:rPr>
        <w:t>4.3 ER Diagrams</w:t>
      </w:r>
    </w:p>
    <w:p>
      <w:pPr>
        <w:spacing w:after="120" w:line="360" w:lineRule="auto"/>
        <w:jc w:val="both"/>
      </w:pPr>
      <w:r>
        <w:rPr>
          <w:rFonts w:ascii="Times New Roman" w:hAnsi="Times New Roman"/>
          <w:sz w:val="24"/>
        </w:rPr>
        <w:t>Entities: Product 1-M ProductOffer, Product 1-M PriceHistory, Product 1-M Wishlist, User 1-M Wishlist, User 1-M PriceAlert, Product 1-M PriceAlert. ProductOffer unique(product, store_name).</w:t>
      </w:r>
    </w:p>
    <w:p>
      <w:pPr>
        <w:pStyle w:val="Heading2"/>
        <w:jc w:val="left"/>
      </w:pPr>
      <w:r>
        <w:rPr>
          <w:rFonts w:ascii="Times New Roman" w:hAnsi="Times New Roman"/>
          <w:b/>
          <w:sz w:val="28"/>
        </w:rPr>
        <w:t>4.4 Database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Table</w:t>
            </w:r>
          </w:p>
        </w:tc>
        <w:tc>
          <w:tcPr>
            <w:tcW w:type="dxa" w:w="2880"/>
          </w:tcPr>
          <w:p>
            <w:r>
              <w:rPr>
                <w:rFonts w:ascii="Times New Roman" w:hAnsi="Times New Roman"/>
                <w:b/>
                <w:sz w:val="20"/>
              </w:rPr>
              <w:t>Columns</w:t>
            </w:r>
          </w:p>
        </w:tc>
        <w:tc>
          <w:tcPr>
            <w:tcW w:type="dxa" w:w="2880"/>
          </w:tcPr>
          <w:p>
            <w:r>
              <w:rPr>
                <w:rFonts w:ascii="Times New Roman" w:hAnsi="Times New Roman"/>
                <w:b/>
                <w:sz w:val="20"/>
              </w:rPr>
              <w:t>Constraints</w:t>
            </w:r>
          </w:p>
        </w:tc>
      </w:tr>
      <w:tr>
        <w:tc>
          <w:tcPr>
            <w:tcW w:type="dxa" w:w="2880"/>
          </w:tcPr>
          <w:p>
            <w:r>
              <w:rPr>
                <w:rFonts w:ascii="Times New Roman" w:hAnsi="Times New Roman"/>
                <w:sz w:val="18"/>
              </w:rPr>
              <w:t>auth_user</w:t>
            </w:r>
          </w:p>
        </w:tc>
        <w:tc>
          <w:tcPr>
            <w:tcW w:type="dxa" w:w="2880"/>
          </w:tcPr>
          <w:p>
            <w:r>
              <w:rPr>
                <w:rFonts w:ascii="Times New Roman" w:hAnsi="Times New Roman"/>
                <w:sz w:val="18"/>
              </w:rPr>
              <w:t>id PK, username, email, password, is_staff, date_joined</w:t>
            </w:r>
          </w:p>
        </w:tc>
        <w:tc>
          <w:tcPr>
            <w:tcW w:type="dxa" w:w="2880"/>
          </w:tcPr>
          <w:p>
            <w:r>
              <w:rPr>
                <w:rFonts w:ascii="Times New Roman" w:hAnsi="Times New Roman"/>
                <w:sz w:val="18"/>
              </w:rPr>
              <w:t>Unique username/email</w:t>
            </w:r>
          </w:p>
        </w:tc>
      </w:tr>
      <w:tr>
        <w:tc>
          <w:tcPr>
            <w:tcW w:type="dxa" w:w="2880"/>
          </w:tcPr>
          <w:p>
            <w:r>
              <w:rPr>
                <w:rFonts w:ascii="Times New Roman" w:hAnsi="Times New Roman"/>
                <w:sz w:val="18"/>
              </w:rPr>
              <w:t>products_product</w:t>
            </w:r>
          </w:p>
        </w:tc>
        <w:tc>
          <w:tcPr>
            <w:tcW w:type="dxa" w:w="2880"/>
          </w:tcPr>
          <w:p>
            <w:r>
              <w:rPr>
                <w:rFonts w:ascii="Times New Roman" w:hAnsi="Times New Roman"/>
                <w:sz w:val="18"/>
              </w:rPr>
              <w:t>id PK, title, category, brand, image_url, description, specifications JSON, created_at, updated_at</w:t>
            </w:r>
          </w:p>
        </w:tc>
        <w:tc>
          <w:tcPr>
            <w:tcW w:type="dxa" w:w="2880"/>
          </w:tcPr>
          <w:p>
            <w:r>
              <w:rPr>
                <w:rFonts w:ascii="Times New Roman" w:hAnsi="Times New Roman"/>
                <w:sz w:val="18"/>
              </w:rPr>
              <w:t>ordering -created_at</w:t>
            </w:r>
          </w:p>
        </w:tc>
      </w:tr>
      <w:tr>
        <w:tc>
          <w:tcPr>
            <w:tcW w:type="dxa" w:w="2880"/>
          </w:tcPr>
          <w:p>
            <w:r>
              <w:rPr>
                <w:rFonts w:ascii="Times New Roman" w:hAnsi="Times New Roman"/>
                <w:sz w:val="18"/>
              </w:rPr>
              <w:t>products_productoffer</w:t>
            </w:r>
          </w:p>
        </w:tc>
        <w:tc>
          <w:tcPr>
            <w:tcW w:type="dxa" w:w="2880"/>
          </w:tcPr>
          <w:p>
            <w:r>
              <w:rPr>
                <w:rFonts w:ascii="Times New Roman" w:hAnsi="Times New Roman"/>
                <w:sz w:val="18"/>
              </w:rPr>
              <w:t>id PK, product_id FK, store_name, current_price, original_price, discount, rating, reviews_count, coupon_code, product_url, in_stock, delivery_days</w:t>
            </w:r>
          </w:p>
        </w:tc>
        <w:tc>
          <w:tcPr>
            <w:tcW w:type="dxa" w:w="2880"/>
          </w:tcPr>
          <w:p>
            <w:r>
              <w:rPr>
                <w:rFonts w:ascii="Times New Roman" w:hAnsi="Times New Roman"/>
                <w:sz w:val="18"/>
              </w:rPr>
              <w:t>unique(product,store_name)</w:t>
            </w:r>
          </w:p>
        </w:tc>
      </w:tr>
      <w:tr>
        <w:tc>
          <w:tcPr>
            <w:tcW w:type="dxa" w:w="2880"/>
          </w:tcPr>
          <w:p>
            <w:r>
              <w:rPr>
                <w:rFonts w:ascii="Times New Roman" w:hAnsi="Times New Roman"/>
                <w:sz w:val="18"/>
              </w:rPr>
              <w:t>products_pricehistory</w:t>
            </w:r>
          </w:p>
        </w:tc>
        <w:tc>
          <w:tcPr>
            <w:tcW w:type="dxa" w:w="2880"/>
          </w:tcPr>
          <w:p>
            <w:r>
              <w:rPr>
                <w:rFonts w:ascii="Times New Roman" w:hAnsi="Times New Roman"/>
                <w:sz w:val="18"/>
              </w:rPr>
              <w:t>id PK, product_id FK, store_name, price, recorded_at</w:t>
            </w:r>
          </w:p>
        </w:tc>
        <w:tc>
          <w:tcPr>
            <w:tcW w:type="dxa" w:w="2880"/>
          </w:tcPr>
          <w:p>
            <w:r>
              <w:rPr>
                <w:rFonts w:ascii="Times New Roman" w:hAnsi="Times New Roman"/>
                <w:sz w:val="18"/>
              </w:rPr>
              <w:t>ordering -recorded_at</w:t>
            </w:r>
          </w:p>
        </w:tc>
      </w:tr>
      <w:tr>
        <w:tc>
          <w:tcPr>
            <w:tcW w:type="dxa" w:w="2880"/>
          </w:tcPr>
          <w:p>
            <w:r>
              <w:rPr>
                <w:rFonts w:ascii="Times New Roman" w:hAnsi="Times New Roman"/>
                <w:sz w:val="18"/>
              </w:rPr>
              <w:t>products_wishlist</w:t>
            </w:r>
          </w:p>
        </w:tc>
        <w:tc>
          <w:tcPr>
            <w:tcW w:type="dxa" w:w="2880"/>
          </w:tcPr>
          <w:p>
            <w:r>
              <w:rPr>
                <w:rFonts w:ascii="Times New Roman" w:hAnsi="Times New Roman"/>
                <w:sz w:val="18"/>
              </w:rPr>
              <w:t>id PK, user_id FK nullable, guest_id, product_id FK, added_at</w:t>
            </w:r>
          </w:p>
        </w:tc>
        <w:tc>
          <w:tcPr>
            <w:tcW w:type="dxa" w:w="2880"/>
          </w:tcPr>
          <w:p>
            <w:r>
              <w:rPr>
                <w:rFonts w:ascii="Times New Roman" w:hAnsi="Times New Roman"/>
                <w:sz w:val="18"/>
              </w:rPr>
              <w:t>ordering -added_at</w:t>
            </w:r>
          </w:p>
        </w:tc>
      </w:tr>
      <w:tr>
        <w:tc>
          <w:tcPr>
            <w:tcW w:type="dxa" w:w="2880"/>
          </w:tcPr>
          <w:p>
            <w:r>
              <w:rPr>
                <w:rFonts w:ascii="Times New Roman" w:hAnsi="Times New Roman"/>
                <w:sz w:val="18"/>
              </w:rPr>
              <w:t>users_pricealert</w:t>
            </w:r>
          </w:p>
        </w:tc>
        <w:tc>
          <w:tcPr>
            <w:tcW w:type="dxa" w:w="2880"/>
          </w:tcPr>
          <w:p>
            <w:r>
              <w:rPr>
                <w:rFonts w:ascii="Times New Roman" w:hAnsi="Times New Roman"/>
                <w:sz w:val="18"/>
              </w:rPr>
              <w:t>id PK, user_id FK, product_id FK, target_price, active, created_at</w:t>
            </w:r>
          </w:p>
        </w:tc>
        <w:tc>
          <w:tcPr>
            <w:tcW w:type="dxa" w:w="2880"/>
          </w:tcPr>
          <w:p>
            <w:r>
              <w:rPr>
                <w:rFonts w:ascii="Times New Roman" w:hAnsi="Times New Roman"/>
                <w:sz w:val="18"/>
              </w:rPr>
              <w:t>ordering -created_at</w:t>
            </w:r>
          </w:p>
        </w:tc>
      </w:tr>
    </w:tbl>
    <w:p/>
    <w:p>
      <w:pPr>
        <w:pStyle w:val="Heading2"/>
        <w:jc w:val="left"/>
      </w:pPr>
      <w:r>
        <w:rPr>
          <w:rFonts w:ascii="Times New Roman" w:hAnsi="Times New Roman"/>
          <w:b/>
          <w:sz w:val="28"/>
        </w:rPr>
        <w:t>4.5 UI Mockups</w:t>
      </w:r>
    </w:p>
    <w:p>
      <w:pPr>
        <w:spacing w:after="120" w:line="360" w:lineRule="auto"/>
        <w:jc w:val="both"/>
      </w:pPr>
      <w:r>
        <w:rPr>
          <w:rFonts w:ascii="Times New Roman" w:hAnsi="Times New Roman"/>
          <w:sz w:val="24"/>
        </w:rPr>
        <w:t>Home: hero Compare Prices Across Stores + search + chips + grid (cards with brand tag, image, lowest price, savings pill, 4 offers, Graph/AI/Details) + top+bottom pagination; Detail: image 360px + specs + best price + coupon + Buy soft-gate modal + alert box + comparison table BEST DEAL green + 30-day multi-line graph.</w:t>
      </w:r>
    </w:p>
    <w:p>
      <w:pPr>
        <w:pStyle w:val="Heading1"/>
        <w:jc w:val="center"/>
      </w:pPr>
      <w:r>
        <w:rPr>
          <w:rFonts w:ascii="Times New Roman" w:hAnsi="Times New Roman"/>
          <w:b/>
          <w:caps/>
          <w:sz w:val="32"/>
        </w:rPr>
        <w:t>CHAPTER 5: IMPLEMENTATION &amp; CODING</w:t>
      </w:r>
    </w:p>
    <w:p>
      <w:pPr>
        <w:pStyle w:val="Heading2"/>
        <w:jc w:val="left"/>
      </w:pPr>
      <w:r>
        <w:rPr>
          <w:rFonts w:ascii="Times New Roman" w:hAnsi="Times New Roman"/>
          <w:b/>
          <w:sz w:val="28"/>
        </w:rPr>
        <w:t>5.1 Module Breakdown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Module</w:t>
            </w:r>
          </w:p>
        </w:tc>
        <w:tc>
          <w:tcPr>
            <w:tcW w:type="dxa" w:w="2880"/>
          </w:tcPr>
          <w:p>
            <w:r>
              <w:rPr>
                <w:rFonts w:ascii="Times New Roman" w:hAnsi="Times New Roman"/>
                <w:b/>
                <w:sz w:val="20"/>
              </w:rPr>
              <w:t>Files</w:t>
            </w:r>
          </w:p>
        </w:tc>
        <w:tc>
          <w:tcPr>
            <w:tcW w:type="dxa" w:w="2880"/>
          </w:tcPr>
          <w:p>
            <w:r>
              <w:rPr>
                <w:rFonts w:ascii="Times New Roman" w:hAnsi="Times New Roman"/>
                <w:b/>
                <w:sz w:val="20"/>
              </w:rPr>
              <w:t>Responsibility</w:t>
            </w:r>
          </w:p>
        </w:tc>
      </w:tr>
      <w:tr>
        <w:tc>
          <w:tcPr>
            <w:tcW w:type="dxa" w:w="2880"/>
          </w:tcPr>
          <w:p>
            <w:r>
              <w:rPr>
                <w:rFonts w:ascii="Times New Roman" w:hAnsi="Times New Roman"/>
                <w:sz w:val="18"/>
              </w:rPr>
              <w:t>Config</w:t>
            </w:r>
          </w:p>
        </w:tc>
        <w:tc>
          <w:tcPr>
            <w:tcW w:type="dxa" w:w="2880"/>
          </w:tcPr>
          <w:p>
            <w:r>
              <w:rPr>
                <w:rFonts w:ascii="Times New Roman" w:hAnsi="Times New Roman"/>
                <w:sz w:val="18"/>
              </w:rPr>
              <w:t>config/settings.py, urls.py</w:t>
            </w:r>
          </w:p>
        </w:tc>
        <w:tc>
          <w:tcPr>
            <w:tcW w:type="dxa" w:w="2880"/>
          </w:tcPr>
          <w:p>
            <w:r>
              <w:rPr>
                <w:rFonts w:ascii="Times New Roman" w:hAnsi="Times New Roman"/>
                <w:sz w:val="18"/>
              </w:rPr>
              <w:t>Installed apps, REST_FRAMEWORK+JWT, CORS, DB</w:t>
            </w:r>
          </w:p>
        </w:tc>
      </w:tr>
      <w:tr>
        <w:tc>
          <w:tcPr>
            <w:tcW w:type="dxa" w:w="2880"/>
          </w:tcPr>
          <w:p>
            <w:r>
              <w:rPr>
                <w:rFonts w:ascii="Times New Roman" w:hAnsi="Times New Roman"/>
                <w:sz w:val="18"/>
              </w:rPr>
              <w:t>Products</w:t>
            </w:r>
          </w:p>
        </w:tc>
        <w:tc>
          <w:tcPr>
            <w:tcW w:type="dxa" w:w="2880"/>
          </w:tcPr>
          <w:p>
            <w:r>
              <w:rPr>
                <w:rFonts w:ascii="Times New Roman" w:hAnsi="Times New Roman"/>
                <w:sz w:val="18"/>
              </w:rPr>
              <w:t>models.py, serializers.py, views.py, scrapers</w:t>
            </w:r>
          </w:p>
        </w:tc>
        <w:tc>
          <w:tcPr>
            <w:tcW w:type="dxa" w:w="2880"/>
          </w:tcPr>
          <w:p>
            <w:r>
              <w:rPr>
                <w:rFonts w:ascii="Times New Roman" w:hAnsi="Times New Roman"/>
                <w:sz w:val="18"/>
              </w:rPr>
              <w:t>Product/Offer/History/Wishlist, history/compare actions</w:t>
            </w:r>
          </w:p>
        </w:tc>
      </w:tr>
      <w:tr>
        <w:tc>
          <w:tcPr>
            <w:tcW w:type="dxa" w:w="2880"/>
          </w:tcPr>
          <w:p>
            <w:r>
              <w:rPr>
                <w:rFonts w:ascii="Times New Roman" w:hAnsi="Times New Roman"/>
                <w:sz w:val="18"/>
              </w:rPr>
              <w:t>Users</w:t>
            </w:r>
          </w:p>
        </w:tc>
        <w:tc>
          <w:tcPr>
            <w:tcW w:type="dxa" w:w="2880"/>
          </w:tcPr>
          <w:p>
            <w:r>
              <w:rPr>
                <w:rFonts w:ascii="Times New Roman" w:hAnsi="Times New Roman"/>
                <w:sz w:val="18"/>
              </w:rPr>
              <w:t>models.py, serializers.py, views.py</w:t>
            </w:r>
          </w:p>
        </w:tc>
        <w:tc>
          <w:tcPr>
            <w:tcW w:type="dxa" w:w="2880"/>
          </w:tcPr>
          <w:p>
            <w:r>
              <w:rPr>
                <w:rFonts w:ascii="Times New Roman" w:hAnsi="Times New Roman"/>
                <w:sz w:val="18"/>
              </w:rPr>
              <w:t>User+PriceAlert, JWT</w:t>
            </w:r>
          </w:p>
        </w:tc>
      </w:tr>
      <w:tr>
        <w:tc>
          <w:tcPr>
            <w:tcW w:type="dxa" w:w="2880"/>
          </w:tcPr>
          <w:p>
            <w:r>
              <w:rPr>
                <w:rFonts w:ascii="Times New Roman" w:hAnsi="Times New Roman"/>
                <w:sz w:val="18"/>
              </w:rPr>
              <w:t>Frontend Core</w:t>
            </w:r>
          </w:p>
        </w:tc>
        <w:tc>
          <w:tcPr>
            <w:tcW w:type="dxa" w:w="2880"/>
          </w:tcPr>
          <w:p>
            <w:r>
              <w:rPr>
                <w:rFonts w:ascii="Times New Roman" w:hAnsi="Times New Roman"/>
                <w:sz w:val="18"/>
              </w:rPr>
              <w:t>App.jsx, api/axios.js, context/AuthContext</w:t>
            </w:r>
          </w:p>
        </w:tc>
        <w:tc>
          <w:tcPr>
            <w:tcW w:type="dxa" w:w="2880"/>
          </w:tcPr>
          <w:p>
            <w:r>
              <w:rPr>
                <w:rFonts w:ascii="Times New Roman" w:hAnsi="Times New Roman"/>
                <w:sz w:val="18"/>
              </w:rPr>
              <w:t>Router, JWT interceptor, guest_id</w:t>
            </w:r>
          </w:p>
        </w:tc>
      </w:tr>
      <w:tr>
        <w:tc>
          <w:tcPr>
            <w:tcW w:type="dxa" w:w="2880"/>
          </w:tcPr>
          <w:p>
            <w:r>
              <w:rPr>
                <w:rFonts w:ascii="Times New Roman" w:hAnsi="Times New Roman"/>
                <w:sz w:val="18"/>
              </w:rPr>
              <w:t>Pages</w:t>
            </w:r>
          </w:p>
        </w:tc>
        <w:tc>
          <w:tcPr>
            <w:tcW w:type="dxa" w:w="2880"/>
          </w:tcPr>
          <w:p>
            <w:r>
              <w:rPr>
                <w:rFonts w:ascii="Times New Roman" w:hAnsi="Times New Roman"/>
                <w:sz w:val="18"/>
              </w:rPr>
              <w:t>Home, ProductDetail, Wishlist, Alerts, Profile, Admin, ForgotPassword</w:t>
            </w:r>
          </w:p>
        </w:tc>
        <w:tc>
          <w:tcPr>
            <w:tcW w:type="dxa" w:w="2880"/>
          </w:tcPr>
          <w:p>
            <w:r>
              <w:rPr>
                <w:rFonts w:ascii="Times New Roman" w:hAnsi="Times New Roman"/>
                <w:sz w:val="18"/>
              </w:rPr>
              <w:t>Features</w:t>
            </w:r>
          </w:p>
        </w:tc>
      </w:tr>
    </w:tbl>
    <w:p/>
    <w:p>
      <w:pPr>
        <w:pStyle w:val="Heading2"/>
        <w:jc w:val="left"/>
      </w:pPr>
      <w:r>
        <w:rPr>
          <w:rFonts w:ascii="Times New Roman" w:hAnsi="Times New Roman"/>
          <w:b/>
          <w:sz w:val="28"/>
        </w:rPr>
        <w:t>5.2 Core Algorithms</w:t>
      </w:r>
    </w:p>
    <w:p>
      <w:pPr>
        <w:pStyle w:val="Heading3"/>
        <w:jc w:val="left"/>
      </w:pPr>
      <w:r>
        <w:rPr>
          <w:rFonts w:ascii="Times New Roman" w:hAnsi="Times New Roman"/>
          <w:b/>
          <w:sz w:val="24"/>
        </w:rPr>
        <w:t>5.2.1 Price Aggregation &amp; Fallback</w:t>
      </w:r>
    </w:p>
    <w:p>
      <w:pPr>
        <w:spacing w:after="120" w:line="360" w:lineRule="auto"/>
        <w:jc w:val="both"/>
      </w:pPr>
      <w:r>
        <w:rPr>
          <w:rFonts w:ascii="Times New Roman" w:hAnsi="Times New Roman"/>
          <w:sz w:val="24"/>
        </w:rPr>
        <w:t>Base scraper get_fallback_price generates +-1-2 percent jitter when CAPTCHA triggers. AmazonScraper parses a-price-whole, Flipkart parses _30jeq3. update_prices command updates current_price and creates PriceHistory. ProductOffer.save calculates discount_percent.</w:t>
      </w:r>
    </w:p>
    <w:p>
      <w:pPr>
        <w:pStyle w:val="Heading3"/>
        <w:jc w:val="left"/>
      </w:pPr>
      <w:r>
        <w:rPr>
          <w:rFonts w:ascii="Times New Roman" w:hAnsi="Times New Roman"/>
          <w:b/>
          <w:sz w:val="24"/>
        </w:rPr>
        <w:t>5.2.2 Cheapest &amp; Savings</w:t>
      </w:r>
    </w:p>
    <w:p>
      <w:pPr>
        <w:spacing w:after="120" w:line="360" w:lineRule="auto"/>
        <w:jc w:val="both"/>
      </w:pPr>
      <w:r>
        <w:rPr>
          <w:rFonts w:ascii="Times New Roman" w:hAnsi="Times New Roman"/>
          <w:sz w:val="24"/>
        </w:rPr>
        <w:t>ProductSerializer.get_lowest_price filters in_stock offers ordered by current_price. Frontend Detail computes cheapest = min(current_price where in_stock), highlights BEST DEAL.</w:t>
      </w:r>
    </w:p>
    <w:p>
      <w:pPr>
        <w:pStyle w:val="Heading3"/>
        <w:jc w:val="left"/>
      </w:pPr>
      <w:r>
        <w:rPr>
          <w:rFonts w:ascii="Times New Roman" w:hAnsi="Times New Roman"/>
          <w:b/>
          <w:sz w:val="24"/>
        </w:rPr>
        <w:t>5.2.3 Price History Grouping</w:t>
      </w:r>
    </w:p>
    <w:p>
      <w:pPr>
        <w:spacing w:after="120" w:line="360" w:lineRule="auto"/>
        <w:jc w:val="both"/>
      </w:pPr>
      <w:r>
        <w:rPr>
          <w:rFonts w:ascii="Times New Roman" w:hAnsi="Times New Roman"/>
          <w:sz w:val="24"/>
        </w:rPr>
        <w:t>ProductViewSet.history filters PriceHistory by recorded_at asc. Frontend groups by toLocaleDateString into date, Amazon, Flipkart for Recharts Line per store with storeColors. YAxis domain auto prevents negative for low-price grocery.</w:t>
      </w:r>
    </w:p>
    <w:p>
      <w:pPr>
        <w:pStyle w:val="Heading2"/>
        <w:jc w:val="left"/>
      </w:pPr>
      <w:r>
        <w:rPr>
          <w:rFonts w:ascii="Times New Roman" w:hAnsi="Times New Roman"/>
          <w:b/>
          <w:sz w:val="28"/>
        </w:rPr>
        <w:t>5.3 Primary Code Snippets</w:t>
      </w:r>
    </w:p>
    <w:p>
      <w:pPr>
        <w:spacing w:after="120" w:line="360" w:lineRule="auto"/>
        <w:jc w:val="both"/>
      </w:pPr>
      <w:r>
        <w:rPr>
          <w:rFonts w:ascii="Times New Roman" w:hAnsi="Times New Roman"/>
          <w:sz w:val="24"/>
        </w:rPr>
        <w:t>Snippet 1 - JWT Interceptor (api/axios.js): Skip X-Guest-ID for login/register to avoid CORS preflight, attach Bearer, handle 401 refresh. Snippet 2 - Wishlist Toggle (ProductCard.jsx): if wishlisted DELETE else POST with guest_id dispatch wishlist changed. Snippet 3 - Forgot Password (users/views.py): POST forgot-password verifies User.get(username,email) then set_password. Snippet 4 - Seed (seed_products.py): IMAGE_MAP per category for real product images, STORE_POOL per category, _history creates 7 points 30 to 0 days with recorded_at explicit.</w:t>
      </w:r>
    </w:p>
    <w:p>
      <w:pPr>
        <w:pStyle w:val="Heading1"/>
        <w:jc w:val="center"/>
      </w:pPr>
      <w:r>
        <w:rPr>
          <w:rFonts w:ascii="Times New Roman" w:hAnsi="Times New Roman"/>
          <w:b/>
          <w:caps/>
          <w:sz w:val="32"/>
        </w:rPr>
        <w:t>CHAPTER 6: SYSTEM TESTING</w:t>
      </w:r>
    </w:p>
    <w:p>
      <w:pPr>
        <w:pStyle w:val="Heading2"/>
        <w:jc w:val="left"/>
      </w:pPr>
      <w:r>
        <w:rPr>
          <w:rFonts w:ascii="Times New Roman" w:hAnsi="Times New Roman"/>
          <w:b/>
          <w:sz w:val="28"/>
        </w:rPr>
        <w:t>6.1 Test Strategy</w:t>
      </w:r>
    </w:p>
    <w:p>
      <w:pPr>
        <w:spacing w:after="120" w:line="360" w:lineRule="auto"/>
        <w:jc w:val="both"/>
      </w:pPr>
      <w:r>
        <w:rPr>
          <w:rFonts w:ascii="Times New Roman" w:hAnsi="Times New Roman"/>
          <w:sz w:val="24"/>
        </w:rPr>
        <w:t>Unit testing for serializers/models, integration via shell and APIRequestFactory, manual browser testing, smoke via Invoke-RestMethod. Focus on wishlist IntegrityError fix, PriceHistory auto_now_add fix, pagination.</w:t>
      </w:r>
    </w:p>
    <w:p>
      <w:pPr>
        <w:pStyle w:val="Heading2"/>
        <w:jc w:val="left"/>
      </w:pPr>
      <w:r>
        <w:rPr>
          <w:rFonts w:ascii="Times New Roman" w:hAnsi="Times New Roman"/>
          <w:b/>
          <w:sz w:val="28"/>
        </w:rPr>
        <w:t>6.2 Test Plan</w:t>
      </w:r>
    </w:p>
    <w:p>
      <w:pPr>
        <w:spacing w:after="120" w:line="360" w:lineRule="auto"/>
        <w:jc w:val="both"/>
      </w:pPr>
      <w:r>
        <w:rPr>
          <w:rFonts w:ascii="Times New Roman" w:hAnsi="Times New Roman"/>
          <w:sz w:val="24"/>
        </w:rPr>
        <w:t>Test Plan: Backend check + showmigrations, GET products 240, GET categories 16, POST register min 8, POST login token, POST wishlist guest+auth, GET history 21 rows spanning 30 days, Buy search URL valid, POST forgot-password, Frontend build 0 errors.</w:t>
      </w:r>
    </w:p>
    <w:p>
      <w:pPr>
        <w:pStyle w:val="Heading2"/>
        <w:jc w:val="left"/>
      </w:pPr>
      <w:r>
        <w:rPr>
          <w:rFonts w:ascii="Times New Roman" w:hAnsi="Times New Roman"/>
          <w:b/>
          <w:sz w:val="28"/>
        </w:rPr>
        <w:t>6.3 Black-Box Test Cases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Test ID</w:t>
            </w:r>
          </w:p>
        </w:tc>
        <w:tc>
          <w:tcPr>
            <w:tcW w:type="dxa" w:w="1728"/>
          </w:tcPr>
          <w:p>
            <w:r>
              <w:rPr>
                <w:rFonts w:ascii="Times New Roman" w:hAnsi="Times New Roman"/>
                <w:b/>
                <w:sz w:val="20"/>
              </w:rPr>
              <w:t>Input</w:t>
            </w:r>
          </w:p>
        </w:tc>
        <w:tc>
          <w:tcPr>
            <w:tcW w:type="dxa" w:w="1728"/>
          </w:tcPr>
          <w:p>
            <w:r>
              <w:rPr>
                <w:rFonts w:ascii="Times New Roman" w:hAnsi="Times New Roman"/>
                <w:b/>
                <w:sz w:val="20"/>
              </w:rPr>
              <w:t>Expected Output</w:t>
            </w:r>
          </w:p>
        </w:tc>
        <w:tc>
          <w:tcPr>
            <w:tcW w:type="dxa" w:w="1728"/>
          </w:tcPr>
          <w:p>
            <w:r>
              <w:rPr>
                <w:rFonts w:ascii="Times New Roman" w:hAnsi="Times New Roman"/>
                <w:b/>
                <w:sz w:val="20"/>
              </w:rPr>
              <w:t>Actual Result</w:t>
            </w:r>
          </w:p>
        </w:tc>
        <w:tc>
          <w:tcPr>
            <w:tcW w:type="dxa" w:w="1728"/>
          </w:tcPr>
          <w:p>
            <w:r>
              <w:rPr>
                <w:rFonts w:ascii="Times New Roman" w:hAnsi="Times New Roman"/>
                <w:b/>
                <w:sz w:val="20"/>
              </w:rPr>
              <w:t>Status</w:t>
            </w:r>
          </w:p>
        </w:tc>
      </w:tr>
      <w:tr>
        <w:tc>
          <w:tcPr>
            <w:tcW w:type="dxa" w:w="1728"/>
          </w:tcPr>
          <w:p>
            <w:r>
              <w:rPr>
                <w:rFonts w:ascii="Times New Roman" w:hAnsi="Times New Roman"/>
                <w:sz w:val="18"/>
              </w:rPr>
              <w:t>TC01</w:t>
            </w:r>
          </w:p>
        </w:tc>
        <w:tc>
          <w:tcPr>
            <w:tcW w:type="dxa" w:w="1728"/>
          </w:tcPr>
          <w:p>
            <w:r>
              <w:rPr>
                <w:rFonts w:ascii="Times New Roman" w:hAnsi="Times New Roman"/>
                <w:sz w:val="18"/>
              </w:rPr>
              <w:t>GET /api/products/?page=1</w:t>
            </w:r>
          </w:p>
        </w:tc>
        <w:tc>
          <w:tcPr>
            <w:tcW w:type="dxa" w:w="1728"/>
          </w:tcPr>
          <w:p>
            <w:r>
              <w:rPr>
                <w:rFonts w:ascii="Times New Roman" w:hAnsi="Times New Roman"/>
                <w:sz w:val="18"/>
              </w:rPr>
              <w:t>200 count 240 results 24</w:t>
            </w:r>
          </w:p>
        </w:tc>
        <w:tc>
          <w:tcPr>
            <w:tcW w:type="dxa" w:w="1728"/>
          </w:tcPr>
          <w:p>
            <w:r>
              <w:rPr>
                <w:rFonts w:ascii="Times New Roman" w:hAnsi="Times New Roman"/>
                <w:sz w:val="18"/>
              </w:rPr>
              <w:t>200 count 240</w:t>
            </w:r>
          </w:p>
        </w:tc>
        <w:tc>
          <w:tcPr>
            <w:tcW w:type="dxa" w:w="1728"/>
          </w:tcPr>
          <w:p>
            <w:r>
              <w:rPr>
                <w:rFonts w:ascii="Times New Roman" w:hAnsi="Times New Roman"/>
                <w:sz w:val="18"/>
              </w:rPr>
              <w:t>Pass</w:t>
            </w:r>
          </w:p>
        </w:tc>
      </w:tr>
      <w:tr>
        <w:tc>
          <w:tcPr>
            <w:tcW w:type="dxa" w:w="1728"/>
          </w:tcPr>
          <w:p>
            <w:r>
              <w:rPr>
                <w:rFonts w:ascii="Times New Roman" w:hAnsi="Times New Roman"/>
                <w:sz w:val="18"/>
              </w:rPr>
              <w:t>TC02</w:t>
            </w:r>
          </w:p>
        </w:tc>
        <w:tc>
          <w:tcPr>
            <w:tcW w:type="dxa" w:w="1728"/>
          </w:tcPr>
          <w:p>
            <w:r>
              <w:rPr>
                <w:rFonts w:ascii="Times New Roman" w:hAnsi="Times New Roman"/>
                <w:sz w:val="18"/>
              </w:rPr>
              <w:t>POST register short password</w:t>
            </w:r>
          </w:p>
        </w:tc>
        <w:tc>
          <w:tcPr>
            <w:tcW w:type="dxa" w:w="1728"/>
          </w:tcPr>
          <w:p>
            <w:r>
              <w:rPr>
                <w:rFonts w:ascii="Times New Roman" w:hAnsi="Times New Roman"/>
                <w:sz w:val="18"/>
              </w:rPr>
              <w:t>400 min 8</w:t>
            </w:r>
          </w:p>
        </w:tc>
        <w:tc>
          <w:tcPr>
            <w:tcW w:type="dxa" w:w="1728"/>
          </w:tcPr>
          <w:p>
            <w:r>
              <w:rPr>
                <w:rFonts w:ascii="Times New Roman" w:hAnsi="Times New Roman"/>
                <w:sz w:val="18"/>
              </w:rPr>
              <w:t>400 Ensure at least 8</w:t>
            </w:r>
          </w:p>
        </w:tc>
        <w:tc>
          <w:tcPr>
            <w:tcW w:type="dxa" w:w="1728"/>
          </w:tcPr>
          <w:p>
            <w:r>
              <w:rPr>
                <w:rFonts w:ascii="Times New Roman" w:hAnsi="Times New Roman"/>
                <w:sz w:val="18"/>
              </w:rPr>
              <w:t>Pass</w:t>
            </w:r>
          </w:p>
        </w:tc>
      </w:tr>
      <w:tr>
        <w:tc>
          <w:tcPr>
            <w:tcW w:type="dxa" w:w="1728"/>
          </w:tcPr>
          <w:p>
            <w:r>
              <w:rPr>
                <w:rFonts w:ascii="Times New Roman" w:hAnsi="Times New Roman"/>
                <w:sz w:val="18"/>
              </w:rPr>
              <w:t>TC03</w:t>
            </w:r>
          </w:p>
        </w:tc>
        <w:tc>
          <w:tcPr>
            <w:tcW w:type="dxa" w:w="1728"/>
          </w:tcPr>
          <w:p>
            <w:r>
              <w:rPr>
                <w:rFonts w:ascii="Times New Roman" w:hAnsi="Times New Roman"/>
                <w:sz w:val="18"/>
              </w:rPr>
              <w:t>POST register Pktest01</w:t>
            </w:r>
          </w:p>
        </w:tc>
        <w:tc>
          <w:tcPr>
            <w:tcW w:type="dxa" w:w="1728"/>
          </w:tcPr>
          <w:p>
            <w:r>
              <w:rPr>
                <w:rFonts w:ascii="Times New Roman" w:hAnsi="Times New Roman"/>
                <w:sz w:val="18"/>
              </w:rPr>
              <w:t>201 with tokens</w:t>
            </w:r>
          </w:p>
        </w:tc>
        <w:tc>
          <w:tcPr>
            <w:tcW w:type="dxa" w:w="1728"/>
          </w:tcPr>
          <w:p>
            <w:r>
              <w:rPr>
                <w:rFonts w:ascii="Times New Roman" w:hAnsi="Times New Roman"/>
                <w:sz w:val="18"/>
              </w:rPr>
              <w:t>201 tokens</w:t>
            </w:r>
          </w:p>
        </w:tc>
        <w:tc>
          <w:tcPr>
            <w:tcW w:type="dxa" w:w="1728"/>
          </w:tcPr>
          <w:p>
            <w:r>
              <w:rPr>
                <w:rFonts w:ascii="Times New Roman" w:hAnsi="Times New Roman"/>
                <w:sz w:val="18"/>
              </w:rPr>
              <w:t>Pass</w:t>
            </w:r>
          </w:p>
        </w:tc>
      </w:tr>
      <w:tr>
        <w:tc>
          <w:tcPr>
            <w:tcW w:type="dxa" w:w="1728"/>
          </w:tcPr>
          <w:p>
            <w:r>
              <w:rPr>
                <w:rFonts w:ascii="Times New Roman" w:hAnsi="Times New Roman"/>
                <w:sz w:val="18"/>
              </w:rPr>
              <w:t>TC04</w:t>
            </w:r>
          </w:p>
        </w:tc>
        <w:tc>
          <w:tcPr>
            <w:tcW w:type="dxa" w:w="1728"/>
          </w:tcPr>
          <w:p>
            <w:r>
              <w:rPr>
                <w:rFonts w:ascii="Times New Roman" w:hAnsi="Times New Roman"/>
                <w:sz w:val="18"/>
              </w:rPr>
              <w:t>POST login test_api_user</w:t>
            </w:r>
          </w:p>
        </w:tc>
        <w:tc>
          <w:tcPr>
            <w:tcW w:type="dxa" w:w="1728"/>
          </w:tcPr>
          <w:p>
            <w:r>
              <w:rPr>
                <w:rFonts w:ascii="Times New Roman" w:hAnsi="Times New Roman"/>
                <w:sz w:val="18"/>
              </w:rPr>
              <w:t>200 access</w:t>
            </w:r>
          </w:p>
        </w:tc>
        <w:tc>
          <w:tcPr>
            <w:tcW w:type="dxa" w:w="1728"/>
          </w:tcPr>
          <w:p>
            <w:r>
              <w:rPr>
                <w:rFonts w:ascii="Times New Roman" w:hAnsi="Times New Roman"/>
                <w:sz w:val="18"/>
              </w:rPr>
              <w:t>200 access 231 chars</w:t>
            </w:r>
          </w:p>
        </w:tc>
        <w:tc>
          <w:tcPr>
            <w:tcW w:type="dxa" w:w="1728"/>
          </w:tcPr>
          <w:p>
            <w:r>
              <w:rPr>
                <w:rFonts w:ascii="Times New Roman" w:hAnsi="Times New Roman"/>
                <w:sz w:val="18"/>
              </w:rPr>
              <w:t>Pass</w:t>
            </w:r>
          </w:p>
        </w:tc>
      </w:tr>
      <w:tr>
        <w:tc>
          <w:tcPr>
            <w:tcW w:type="dxa" w:w="1728"/>
          </w:tcPr>
          <w:p>
            <w:r>
              <w:rPr>
                <w:rFonts w:ascii="Times New Roman" w:hAnsi="Times New Roman"/>
                <w:sz w:val="18"/>
              </w:rPr>
              <w:t>TC05</w:t>
            </w:r>
          </w:p>
        </w:tc>
        <w:tc>
          <w:tcPr>
            <w:tcW w:type="dxa" w:w="1728"/>
          </w:tcPr>
          <w:p>
            <w:r>
              <w:rPr>
                <w:rFonts w:ascii="Times New Roman" w:hAnsi="Times New Roman"/>
                <w:sz w:val="18"/>
              </w:rPr>
              <w:t>POST wishlist 508</w:t>
            </w:r>
          </w:p>
        </w:tc>
        <w:tc>
          <w:tcPr>
            <w:tcW w:type="dxa" w:w="1728"/>
          </w:tcPr>
          <w:p>
            <w:r>
              <w:rPr>
                <w:rFonts w:ascii="Times New Roman" w:hAnsi="Times New Roman"/>
                <w:sz w:val="18"/>
              </w:rPr>
              <w:t>201</w:t>
            </w:r>
          </w:p>
        </w:tc>
        <w:tc>
          <w:tcPr>
            <w:tcW w:type="dxa" w:w="1728"/>
          </w:tcPr>
          <w:p>
            <w:r>
              <w:rPr>
                <w:rFonts w:ascii="Times New Roman" w:hAnsi="Times New Roman"/>
                <w:sz w:val="18"/>
              </w:rPr>
              <w:t>201 id 14</w:t>
            </w:r>
          </w:p>
        </w:tc>
        <w:tc>
          <w:tcPr>
            <w:tcW w:type="dxa" w:w="1728"/>
          </w:tcPr>
          <w:p>
            <w:r>
              <w:rPr>
                <w:rFonts w:ascii="Times New Roman" w:hAnsi="Times New Roman"/>
                <w:sz w:val="18"/>
              </w:rPr>
              <w:t>Pass</w:t>
            </w:r>
          </w:p>
        </w:tc>
      </w:tr>
      <w:tr>
        <w:tc>
          <w:tcPr>
            <w:tcW w:type="dxa" w:w="1728"/>
          </w:tcPr>
          <w:p>
            <w:r>
              <w:rPr>
                <w:rFonts w:ascii="Times New Roman" w:hAnsi="Times New Roman"/>
                <w:sz w:val="18"/>
              </w:rPr>
              <w:t>TC06</w:t>
            </w:r>
          </w:p>
        </w:tc>
        <w:tc>
          <w:tcPr>
            <w:tcW w:type="dxa" w:w="1728"/>
          </w:tcPr>
          <w:p>
            <w:r>
              <w:rPr>
                <w:rFonts w:ascii="Times New Roman" w:hAnsi="Times New Roman"/>
                <w:sz w:val="18"/>
              </w:rPr>
              <w:t>GET history 507</w:t>
            </w:r>
          </w:p>
        </w:tc>
        <w:tc>
          <w:tcPr>
            <w:tcW w:type="dxa" w:w="1728"/>
          </w:tcPr>
          <w:p>
            <w:r>
              <w:rPr>
                <w:rFonts w:ascii="Times New Roman" w:hAnsi="Times New Roman"/>
                <w:sz w:val="18"/>
              </w:rPr>
              <w:t>21 rows oldest 2026-08-03</w:t>
            </w:r>
          </w:p>
        </w:tc>
        <w:tc>
          <w:tcPr>
            <w:tcW w:type="dxa" w:w="1728"/>
          </w:tcPr>
          <w:p>
            <w:r>
              <w:rPr>
                <w:rFonts w:ascii="Times New Roman" w:hAnsi="Times New Roman"/>
                <w:sz w:val="18"/>
              </w:rPr>
              <w:t>21 oldest 2026-08-03</w:t>
            </w:r>
          </w:p>
        </w:tc>
        <w:tc>
          <w:tcPr>
            <w:tcW w:type="dxa" w:w="1728"/>
          </w:tcPr>
          <w:p>
            <w:r>
              <w:rPr>
                <w:rFonts w:ascii="Times New Roman" w:hAnsi="Times New Roman"/>
                <w:sz w:val="18"/>
              </w:rPr>
              <w:t>Pass</w:t>
            </w:r>
          </w:p>
        </w:tc>
      </w:tr>
      <w:tr>
        <w:tc>
          <w:tcPr>
            <w:tcW w:type="dxa" w:w="1728"/>
          </w:tcPr>
          <w:p>
            <w:r>
              <w:rPr>
                <w:rFonts w:ascii="Times New Roman" w:hAnsi="Times New Roman"/>
                <w:sz w:val="18"/>
              </w:rPr>
              <w:t>TC07</w:t>
            </w:r>
          </w:p>
        </w:tc>
        <w:tc>
          <w:tcPr>
            <w:tcW w:type="dxa" w:w="1728"/>
          </w:tcPr>
          <w:p>
            <w:r>
              <w:rPr>
                <w:rFonts w:ascii="Times New Roman" w:hAnsi="Times New Roman"/>
                <w:sz w:val="18"/>
              </w:rPr>
              <w:t>POST forgot-password</w:t>
            </w:r>
          </w:p>
        </w:tc>
        <w:tc>
          <w:tcPr>
            <w:tcW w:type="dxa" w:w="1728"/>
          </w:tcPr>
          <w:p>
            <w:r>
              <w:rPr>
                <w:rFonts w:ascii="Times New Roman" w:hAnsi="Times New Roman"/>
                <w:sz w:val="18"/>
              </w:rPr>
              <w:t>200 reset</w:t>
            </w:r>
          </w:p>
        </w:tc>
        <w:tc>
          <w:tcPr>
            <w:tcW w:type="dxa" w:w="1728"/>
          </w:tcPr>
          <w:p>
            <w:r>
              <w:rPr>
                <w:rFonts w:ascii="Times New Roman" w:hAnsi="Times New Roman"/>
                <w:sz w:val="18"/>
              </w:rPr>
              <w:t>200 Password reset</w:t>
            </w:r>
          </w:p>
        </w:tc>
        <w:tc>
          <w:tcPr>
            <w:tcW w:type="dxa" w:w="1728"/>
          </w:tcPr>
          <w:p>
            <w:r>
              <w:rPr>
                <w:rFonts w:ascii="Times New Roman" w:hAnsi="Times New Roman"/>
                <w:sz w:val="18"/>
              </w:rPr>
              <w:t>Pass</w:t>
            </w:r>
          </w:p>
        </w:tc>
      </w:tr>
      <w:tr>
        <w:tc>
          <w:tcPr>
            <w:tcW w:type="dxa" w:w="1728"/>
          </w:tcPr>
          <w:p>
            <w:r>
              <w:rPr>
                <w:rFonts w:ascii="Times New Roman" w:hAnsi="Times New Roman"/>
                <w:sz w:val="18"/>
              </w:rPr>
              <w:t>TC08</w:t>
            </w:r>
          </w:p>
        </w:tc>
        <w:tc>
          <w:tcPr>
            <w:tcW w:type="dxa" w:w="1728"/>
          </w:tcPr>
          <w:p>
            <w:r>
              <w:rPr>
                <w:rFonts w:ascii="Times New Roman" w:hAnsi="Times New Roman"/>
                <w:sz w:val="18"/>
              </w:rPr>
              <w:t>Buy guest</w:t>
            </w:r>
          </w:p>
        </w:tc>
        <w:tc>
          <w:tcPr>
            <w:tcW w:type="dxa" w:w="1728"/>
          </w:tcPr>
          <w:p>
            <w:r>
              <w:rPr>
                <w:rFonts w:ascii="Times New Roman" w:hAnsi="Times New Roman"/>
                <w:sz w:val="18"/>
              </w:rPr>
              <w:t>Login modal</w:t>
            </w:r>
          </w:p>
        </w:tc>
        <w:tc>
          <w:tcPr>
            <w:tcW w:type="dxa" w:w="1728"/>
          </w:tcPr>
          <w:p>
            <w:r>
              <w:rPr>
                <w:rFonts w:ascii="Times New Roman" w:hAnsi="Times New Roman"/>
                <w:sz w:val="18"/>
              </w:rPr>
              <w:t>Modal shows</w:t>
            </w:r>
          </w:p>
        </w:tc>
        <w:tc>
          <w:tcPr>
            <w:tcW w:type="dxa" w:w="1728"/>
          </w:tcPr>
          <w:p>
            <w:r>
              <w:rPr>
                <w:rFonts w:ascii="Times New Roman" w:hAnsi="Times New Roman"/>
                <w:sz w:val="18"/>
              </w:rPr>
              <w:t>Pass</w:t>
            </w:r>
          </w:p>
        </w:tc>
      </w:tr>
      <w:tr>
        <w:tc>
          <w:tcPr>
            <w:tcW w:type="dxa" w:w="1728"/>
          </w:tcPr>
          <w:p>
            <w:r>
              <w:rPr>
                <w:rFonts w:ascii="Times New Roman" w:hAnsi="Times New Roman"/>
                <w:sz w:val="18"/>
              </w:rPr>
              <w:t>TC09</w:t>
            </w:r>
          </w:p>
        </w:tc>
        <w:tc>
          <w:tcPr>
            <w:tcW w:type="dxa" w:w="1728"/>
          </w:tcPr>
          <w:p>
            <w:r>
              <w:rPr>
                <w:rFonts w:ascii="Times New Roman" w:hAnsi="Times New Roman"/>
                <w:sz w:val="18"/>
              </w:rPr>
              <w:t>Admin non-staff</w:t>
            </w:r>
          </w:p>
        </w:tc>
        <w:tc>
          <w:tcPr>
            <w:tcW w:type="dxa" w:w="1728"/>
          </w:tcPr>
          <w:p>
            <w:r>
              <w:rPr>
                <w:rFonts w:ascii="Times New Roman" w:hAnsi="Times New Roman"/>
                <w:sz w:val="18"/>
              </w:rPr>
              <w:t>Access denied + login form</w:t>
            </w:r>
          </w:p>
        </w:tc>
        <w:tc>
          <w:tcPr>
            <w:tcW w:type="dxa" w:w="1728"/>
          </w:tcPr>
          <w:p>
            <w:r>
              <w:rPr>
                <w:rFonts w:ascii="Times New Roman" w:hAnsi="Times New Roman"/>
                <w:sz w:val="18"/>
              </w:rPr>
              <w:t>Pink error + form</w:t>
            </w:r>
          </w:p>
        </w:tc>
        <w:tc>
          <w:tcPr>
            <w:tcW w:type="dxa" w:w="1728"/>
          </w:tcPr>
          <w:p>
            <w:r>
              <w:rPr>
                <w:rFonts w:ascii="Times New Roman" w:hAnsi="Times New Roman"/>
                <w:sz w:val="18"/>
              </w:rPr>
              <w:t>Pass</w:t>
            </w:r>
          </w:p>
        </w:tc>
      </w:tr>
      <w:tr>
        <w:tc>
          <w:tcPr>
            <w:tcW w:type="dxa" w:w="1728"/>
          </w:tcPr>
          <w:p>
            <w:r>
              <w:rPr>
                <w:rFonts w:ascii="Times New Roman" w:hAnsi="Times New Roman"/>
                <w:sz w:val="18"/>
              </w:rPr>
              <w:t>TC10</w:t>
            </w:r>
          </w:p>
        </w:tc>
        <w:tc>
          <w:tcPr>
            <w:tcW w:type="dxa" w:w="1728"/>
          </w:tcPr>
          <w:p>
            <w:r>
              <w:rPr>
                <w:rFonts w:ascii="Times New Roman" w:hAnsi="Times New Roman"/>
                <w:sz w:val="18"/>
              </w:rPr>
              <w:t>npm run build</w:t>
            </w:r>
          </w:p>
        </w:tc>
        <w:tc>
          <w:tcPr>
            <w:tcW w:type="dxa" w:w="1728"/>
          </w:tcPr>
          <w:p>
            <w:r>
              <w:rPr>
                <w:rFonts w:ascii="Times New Roman" w:hAnsi="Times New Roman"/>
                <w:sz w:val="18"/>
              </w:rPr>
              <w:t>0 errors</w:t>
            </w:r>
          </w:p>
        </w:tc>
        <w:tc>
          <w:tcPr>
            <w:tcW w:type="dxa" w:w="1728"/>
          </w:tcPr>
          <w:p>
            <w:r>
              <w:rPr>
                <w:rFonts w:ascii="Times New Roman" w:hAnsi="Times New Roman"/>
                <w:sz w:val="18"/>
              </w:rPr>
              <w:t>0 errors 712kB</w:t>
            </w:r>
          </w:p>
        </w:tc>
        <w:tc>
          <w:tcPr>
            <w:tcW w:type="dxa" w:w="1728"/>
          </w:tcPr>
          <w:p>
            <w:r>
              <w:rPr>
                <w:rFonts w:ascii="Times New Roman" w:hAnsi="Times New Roman"/>
                <w:sz w:val="18"/>
              </w:rPr>
              <w:t>Pass</w:t>
            </w:r>
          </w:p>
        </w:tc>
      </w:tr>
    </w:tbl>
    <w:p/>
    <w:p>
      <w:pPr>
        <w:pStyle w:val="Heading1"/>
        <w:jc w:val="center"/>
      </w:pPr>
      <w:r>
        <w:rPr>
          <w:rFonts w:ascii="Times New Roman" w:hAnsi="Times New Roman"/>
          <w:b/>
          <w:caps/>
          <w:sz w:val="32"/>
        </w:rPr>
        <w:t>CHAPTER 7: CONCLUSION &amp; FUTURE ENHANCEMENTS</w:t>
      </w:r>
    </w:p>
    <w:p>
      <w:pPr>
        <w:pStyle w:val="Heading2"/>
        <w:jc w:val="left"/>
      </w:pPr>
      <w:r>
        <w:rPr>
          <w:rFonts w:ascii="Times New Roman" w:hAnsi="Times New Roman"/>
          <w:b/>
          <w:sz w:val="28"/>
        </w:rPr>
        <w:t>7.1 Project Summary</w:t>
      </w:r>
    </w:p>
    <w:p>
      <w:pPr>
        <w:spacing w:after="120" w:line="360" w:lineRule="auto"/>
        <w:jc w:val="both"/>
      </w:pPr>
      <w:r>
        <w:rPr>
          <w:rFonts w:ascii="Times New Roman" w:hAnsi="Times New Roman"/>
          <w:sz w:val="24"/>
        </w:rPr>
        <w:t>DealLens successfully delivers a demo-ready price-comparison platform with 240 products, real PriceHistory, JWT auth, wishlist/alerts, profile/admin, and modern UI. All previous issues are resolved. Documentation follows institutional 16/14/12 font, 1.5 spacing, 1.5/1.0 margins.</w:t>
      </w:r>
    </w:p>
    <w:p>
      <w:pPr>
        <w:pStyle w:val="Heading2"/>
        <w:jc w:val="left"/>
      </w:pPr>
      <w:r>
        <w:rPr>
          <w:rFonts w:ascii="Times New Roman" w:hAnsi="Times New Roman"/>
          <w:b/>
          <w:sz w:val="28"/>
        </w:rPr>
        <w:t>7.2 Constraints &amp; Limitations</w:t>
      </w:r>
    </w:p>
    <w:p>
      <w:pPr>
        <w:pStyle w:val="ListBullet"/>
      </w:pPr>
      <w:r>
        <w:rPr>
          <w:rFonts w:ascii="Times New Roman" w:hAnsi="Times New Roman"/>
          <w:sz w:val="24"/>
        </w:rPr>
        <w:t>Demo images are Unsplash/Amazon representative, not live scraped per product</w:t>
      </w:r>
    </w:p>
    <w:p>
      <w:pPr>
        <w:pStyle w:val="ListBullet"/>
      </w:pPr>
      <w:r>
        <w:rPr>
          <w:rFonts w:ascii="Times New Roman" w:hAnsi="Times New Roman"/>
          <w:sz w:val="24"/>
        </w:rPr>
        <w:t>No email service for alerts (in-app only)</w:t>
      </w:r>
    </w:p>
    <w:p>
      <w:pPr>
        <w:pStyle w:val="ListBullet"/>
      </w:pPr>
      <w:r>
        <w:rPr>
          <w:rFonts w:ascii="Times New Roman" w:hAnsi="Times New Roman"/>
          <w:sz w:val="24"/>
        </w:rPr>
        <w:t>No payment, affiliate checkout is search-URL soft-gate</w:t>
      </w:r>
    </w:p>
    <w:p>
      <w:pPr>
        <w:pStyle w:val="ListBullet"/>
      </w:pPr>
      <w:r>
        <w:rPr>
          <w:rFonts w:ascii="Times New Roman" w:hAnsi="Times New Roman"/>
          <w:sz w:val="24"/>
        </w:rPr>
        <w:t>History is seeded, not live cron</w:t>
      </w:r>
    </w:p>
    <w:p>
      <w:pPr>
        <w:pStyle w:val="Heading2"/>
        <w:jc w:val="left"/>
      </w:pPr>
      <w:r>
        <w:rPr>
          <w:rFonts w:ascii="Times New Roman" w:hAnsi="Times New Roman"/>
          <w:b/>
          <w:sz w:val="28"/>
        </w:rPr>
        <w:t>7.3 Future Enhancements</w:t>
      </w:r>
    </w:p>
    <w:p>
      <w:pPr>
        <w:pStyle w:val="ListBullet"/>
      </w:pPr>
      <w:r>
        <w:rPr>
          <w:rFonts w:ascii="Times New Roman" w:hAnsi="Times New Roman"/>
          <w:sz w:val="24"/>
        </w:rPr>
        <w:t>Integrate Amazon Product Advertising API for live image/price</w:t>
      </w:r>
    </w:p>
    <w:p>
      <w:pPr>
        <w:pStyle w:val="ListBullet"/>
      </w:pPr>
      <w:r>
        <w:rPr>
          <w:rFonts w:ascii="Times New Roman" w:hAnsi="Times New Roman"/>
          <w:sz w:val="24"/>
        </w:rPr>
        <w:t>AI Shopping Assistant chatbot (Gemini) + Deal Recommendation score</w:t>
      </w:r>
    </w:p>
    <w:p>
      <w:pPr>
        <w:pStyle w:val="ListBullet"/>
      </w:pPr>
      <w:r>
        <w:rPr>
          <w:rFonts w:ascii="Times New Roman" w:hAnsi="Times New Roman"/>
          <w:sz w:val="24"/>
        </w:rPr>
        <w:t>Email/SMS price-drop notifier via Celery beat</w:t>
      </w:r>
    </w:p>
    <w:p>
      <w:pPr>
        <w:pStyle w:val="ListBullet"/>
      </w:pPr>
      <w:r>
        <w:rPr>
          <w:rFonts w:ascii="Times New Roman" w:hAnsi="Times New Roman"/>
          <w:sz w:val="24"/>
        </w:rPr>
        <w:t>Admin CSV bulk upload + image upload</w:t>
      </w:r>
    </w:p>
    <w:p>
      <w:pPr>
        <w:pStyle w:val="ListBullet"/>
      </w:pPr>
      <w:r>
        <w:rPr>
          <w:rFonts w:ascii="Times New Roman" w:hAnsi="Times New Roman"/>
          <w:sz w:val="24"/>
        </w:rPr>
        <w:t>PWA, caching, Elasticsearch</w:t>
      </w:r>
    </w:p>
    <w:p>
      <w:pPr>
        <w:pStyle w:val="ListBullet"/>
      </w:pPr>
      <w:r>
        <w:rPr>
          <w:rFonts w:ascii="Times New Roman" w:hAnsi="Times New Roman"/>
          <w:sz w:val="24"/>
        </w:rPr>
        <w:t>User reviews/ratings with sentiment AI</w:t>
      </w:r>
    </w:p>
    <w:p>
      <w:pPr>
        <w:pStyle w:val="Heading1"/>
        <w:jc w:val="center"/>
      </w:pPr>
      <w:r>
        <w:rPr>
          <w:rFonts w:ascii="Times New Roman" w:hAnsi="Times New Roman"/>
          <w:b/>
          <w:caps/>
          <w:sz w:val="32"/>
        </w:rPr>
        <w:t>APPENDICES &amp; REFERENCES</w:t>
      </w:r>
    </w:p>
    <w:p>
      <w:pPr>
        <w:pStyle w:val="Heading2"/>
        <w:jc w:val="left"/>
      </w:pPr>
      <w:r>
        <w:rPr>
          <w:rFonts w:ascii="Times New Roman" w:hAnsi="Times New Roman"/>
          <w:b/>
          <w:sz w:val="28"/>
        </w:rPr>
        <w:t>Bibliography (IEEE Format)</w:t>
      </w:r>
    </w:p>
    <w:p>
      <w:pPr>
        <w:spacing w:after="120" w:line="360" w:lineRule="auto"/>
        <w:jc w:val="both"/>
      </w:pPr>
      <w:r>
        <w:rPr>
          <w:rFonts w:ascii="Times New Roman" w:hAnsi="Times New Roman"/>
          <w:sz w:val="24"/>
        </w:rPr>
        <w:t>[1] Django Documentation, https://docs.djangoproject.com/en/6.0/</w:t>
      </w:r>
    </w:p>
    <w:p>
      <w:pPr>
        <w:spacing w:after="120" w:line="360" w:lineRule="auto"/>
        <w:jc w:val="both"/>
      </w:pPr>
      <w:r>
        <w:rPr>
          <w:rFonts w:ascii="Times New Roman" w:hAnsi="Times New Roman"/>
          <w:sz w:val="24"/>
        </w:rPr>
        <w:t>[2] Django REST Framework, https://www.django-rest-framework.org/</w:t>
      </w:r>
    </w:p>
    <w:p>
      <w:pPr>
        <w:spacing w:after="120" w:line="360" w:lineRule="auto"/>
        <w:jc w:val="both"/>
      </w:pPr>
      <w:r>
        <w:rPr>
          <w:rFonts w:ascii="Times New Roman" w:hAnsi="Times New Roman"/>
          <w:sz w:val="24"/>
        </w:rPr>
        <w:t>[3] React Documentation, https://react.dev/</w:t>
      </w:r>
    </w:p>
    <w:p>
      <w:pPr>
        <w:spacing w:after="120" w:line="360" w:lineRule="auto"/>
        <w:jc w:val="both"/>
      </w:pPr>
      <w:r>
        <w:rPr>
          <w:rFonts w:ascii="Times New Roman" w:hAnsi="Times New Roman"/>
          <w:sz w:val="24"/>
        </w:rPr>
        <w:t>[4] PostgreSQL Docs, https://www.postgresql.org/docs/</w:t>
      </w:r>
    </w:p>
    <w:p>
      <w:pPr>
        <w:spacing w:after="120" w:line="360" w:lineRule="auto"/>
        <w:jc w:val="both"/>
      </w:pPr>
      <w:r>
        <w:rPr>
          <w:rFonts w:ascii="Times New Roman" w:hAnsi="Times New Roman"/>
          <w:sz w:val="24"/>
        </w:rPr>
        <w:t>[5] Unsplash Images, https://unsplash.com</w:t>
      </w:r>
    </w:p>
    <w:p>
      <w:pPr>
        <w:spacing w:after="120" w:line="360" w:lineRule="auto"/>
        <w:jc w:val="both"/>
      </w:pPr>
      <w:r>
        <w:rPr>
          <w:rFonts w:ascii="Times New Roman" w:hAnsi="Times New Roman"/>
          <w:sz w:val="24"/>
        </w:rPr>
        <w:t>[6] Amazon Product Images (demo under fair use)</w:t>
      </w:r>
    </w:p>
    <w:p>
      <w:pPr>
        <w:pStyle w:val="Heading2"/>
        <w:jc w:val="left"/>
      </w:pPr>
      <w:r>
        <w:rPr>
          <w:rFonts w:ascii="Times New Roman" w:hAnsi="Times New Roman"/>
          <w:b/>
          <w:sz w:val="28"/>
        </w:rPr>
        <w:t>User Manual</w:t>
      </w:r>
    </w:p>
    <w:p>
      <w:pPr>
        <w:spacing w:after="120" w:line="360" w:lineRule="auto"/>
        <w:jc w:val="both"/>
      </w:pPr>
      <w:r>
        <w:rPr>
          <w:rFonts w:ascii="Times New Roman" w:hAnsi="Times New Roman"/>
          <w:sz w:val="24"/>
        </w:rPr>
        <w:t>1. Backend: cd backend venv\Scripts\python.exe manage.py runserver 127.0.0.1:8000 (DB: DealLens_db / postgres/Tony). 2. Frontend: cd frontend npm install npm run dev -&gt; http://localhost:5173. 3. Demo users: Pktest01 / Adminttest@01 (staff), admin / Admin@123. 4. Forgot password: Login -&gt; Forgot password -&gt; username+email+new (min8). 5. Buy: ProductDetail -&gt; Buy (guest shows login modal). 6. Admin: /admin -&gt; login as staff -&gt; stats + delete.</w:t>
      </w:r>
    </w:p>
    <w:p>
      <w:pPr>
        <w:pStyle w:val="Heading2"/>
        <w:jc w:val="left"/>
      </w:pPr>
      <w:r>
        <w:rPr>
          <w:rFonts w:ascii="Times New Roman" w:hAnsi="Times New Roman"/>
          <w:b/>
          <w:sz w:val="28"/>
        </w:rPr>
        <w:t>Abbreviations</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0"/>
              </w:rPr>
              <w:t>Abbr</w:t>
            </w:r>
          </w:p>
        </w:tc>
        <w:tc>
          <w:tcPr>
            <w:tcW w:type="dxa" w:w="4320"/>
          </w:tcPr>
          <w:p>
            <w:r>
              <w:rPr>
                <w:rFonts w:ascii="Times New Roman" w:hAnsi="Times New Roman"/>
                <w:b/>
                <w:sz w:val="20"/>
              </w:rPr>
              <w:t>Full Form</w:t>
            </w:r>
          </w:p>
        </w:tc>
      </w:tr>
      <w:tr>
        <w:tc>
          <w:tcPr>
            <w:tcW w:type="dxa" w:w="4320"/>
          </w:tcPr>
          <w:p>
            <w:r>
              <w:rPr>
                <w:rFonts w:ascii="Times New Roman" w:hAnsi="Times New Roman"/>
                <w:sz w:val="18"/>
              </w:rPr>
              <w:t>BCA</w:t>
            </w:r>
          </w:p>
        </w:tc>
        <w:tc>
          <w:tcPr>
            <w:tcW w:type="dxa" w:w="4320"/>
          </w:tcPr>
          <w:p>
            <w:r>
              <w:rPr>
                <w:rFonts w:ascii="Times New Roman" w:hAnsi="Times New Roman"/>
                <w:sz w:val="18"/>
              </w:rPr>
              <w:t>Bachelor of Computer Applications</w:t>
            </w:r>
          </w:p>
        </w:tc>
      </w:tr>
      <w:tr>
        <w:tc>
          <w:tcPr>
            <w:tcW w:type="dxa" w:w="4320"/>
          </w:tcPr>
          <w:p>
            <w:r>
              <w:rPr>
                <w:rFonts w:ascii="Times New Roman" w:hAnsi="Times New Roman"/>
                <w:sz w:val="18"/>
              </w:rPr>
              <w:t>DRF</w:t>
            </w:r>
          </w:p>
        </w:tc>
        <w:tc>
          <w:tcPr>
            <w:tcW w:type="dxa" w:w="4320"/>
          </w:tcPr>
          <w:p>
            <w:r>
              <w:rPr>
                <w:rFonts w:ascii="Times New Roman" w:hAnsi="Times New Roman"/>
                <w:sz w:val="18"/>
              </w:rPr>
              <w:t>Django REST Framework</w:t>
            </w:r>
          </w:p>
        </w:tc>
      </w:tr>
      <w:tr>
        <w:tc>
          <w:tcPr>
            <w:tcW w:type="dxa" w:w="4320"/>
          </w:tcPr>
          <w:p>
            <w:r>
              <w:rPr>
                <w:rFonts w:ascii="Times New Roman" w:hAnsi="Times New Roman"/>
                <w:sz w:val="18"/>
              </w:rPr>
              <w:t>JWT</w:t>
            </w:r>
          </w:p>
        </w:tc>
        <w:tc>
          <w:tcPr>
            <w:tcW w:type="dxa" w:w="4320"/>
          </w:tcPr>
          <w:p>
            <w:r>
              <w:rPr>
                <w:rFonts w:ascii="Times New Roman" w:hAnsi="Times New Roman"/>
                <w:sz w:val="18"/>
              </w:rPr>
              <w:t>JSON Web Token</w:t>
            </w:r>
          </w:p>
        </w:tc>
      </w:tr>
      <w:tr>
        <w:tc>
          <w:tcPr>
            <w:tcW w:type="dxa" w:w="4320"/>
          </w:tcPr>
          <w:p>
            <w:r>
              <w:rPr>
                <w:rFonts w:ascii="Times New Roman" w:hAnsi="Times New Roman"/>
                <w:sz w:val="18"/>
              </w:rPr>
              <w:t>DFD</w:t>
            </w:r>
          </w:p>
        </w:tc>
        <w:tc>
          <w:tcPr>
            <w:tcW w:type="dxa" w:w="4320"/>
          </w:tcPr>
          <w:p>
            <w:r>
              <w:rPr>
                <w:rFonts w:ascii="Times New Roman" w:hAnsi="Times New Roman"/>
                <w:sz w:val="18"/>
              </w:rPr>
              <w:t>Data Flow Diagram</w:t>
            </w:r>
          </w:p>
        </w:tc>
      </w:tr>
      <w:tr>
        <w:tc>
          <w:tcPr>
            <w:tcW w:type="dxa" w:w="4320"/>
          </w:tcPr>
          <w:p>
            <w:r>
              <w:rPr>
                <w:rFonts w:ascii="Times New Roman" w:hAnsi="Times New Roman"/>
                <w:sz w:val="18"/>
              </w:rPr>
              <w:t>ER</w:t>
            </w:r>
          </w:p>
        </w:tc>
        <w:tc>
          <w:tcPr>
            <w:tcW w:type="dxa" w:w="4320"/>
          </w:tcPr>
          <w:p>
            <w:r>
              <w:rPr>
                <w:rFonts w:ascii="Times New Roman" w:hAnsi="Times New Roman"/>
                <w:sz w:val="18"/>
              </w:rPr>
              <w:t>Entity Relationship</w:t>
            </w:r>
          </w:p>
        </w:tc>
      </w:tr>
      <w:tr>
        <w:tc>
          <w:tcPr>
            <w:tcW w:type="dxa" w:w="4320"/>
          </w:tcPr>
          <w:p>
            <w:r>
              <w:rPr>
                <w:rFonts w:ascii="Times New Roman" w:hAnsi="Times New Roman"/>
                <w:sz w:val="18"/>
              </w:rPr>
              <w:t>SRS</w:t>
            </w:r>
          </w:p>
        </w:tc>
        <w:tc>
          <w:tcPr>
            <w:tcW w:type="dxa" w:w="4320"/>
          </w:tcPr>
          <w:p>
            <w:r>
              <w:rPr>
                <w:rFonts w:ascii="Times New Roman" w:hAnsi="Times New Roman"/>
                <w:sz w:val="18"/>
              </w:rPr>
              <w:t>Software Requirement Specification</w:t>
            </w:r>
          </w:p>
        </w:tc>
      </w:tr>
    </w:tbl>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